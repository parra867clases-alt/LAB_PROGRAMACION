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B2ED" w14:textId="77777777" w:rsidR="009F1BBC" w:rsidRPr="00BB2B4F" w:rsidRDefault="00000000">
      <w:pPr>
        <w:pStyle w:val="Subtitle"/>
        <w:jc w:val="center"/>
        <w:rPr>
          <w:lang w:val="es-MX"/>
        </w:rPr>
      </w:pPr>
      <w:r w:rsidRPr="00BB2B4F">
        <w:rPr>
          <w:b/>
          <w:color w:val="0097A7"/>
          <w:lang w:val="es-MX"/>
        </w:rPr>
        <w:t>GUÍA PRÁCTICA PASO A PASO</w:t>
      </w:r>
    </w:p>
    <w:p w14:paraId="39291739" w14:textId="77777777" w:rsidR="009F1BBC" w:rsidRPr="00BB2B4F" w:rsidRDefault="00000000">
      <w:pPr>
        <w:pStyle w:val="Title"/>
        <w:jc w:val="center"/>
        <w:rPr>
          <w:lang w:val="es-MX"/>
        </w:rPr>
      </w:pPr>
      <w:r w:rsidRPr="00BB2B4F">
        <w:rPr>
          <w:lang w:val="es-MX"/>
        </w:rPr>
        <w:t>Unidad 2</w:t>
      </w:r>
    </w:p>
    <w:p w14:paraId="786CB979" w14:textId="77777777" w:rsidR="009F1BBC" w:rsidRPr="00BB2B4F" w:rsidRDefault="00000000">
      <w:pPr>
        <w:pStyle w:val="Heading1"/>
        <w:jc w:val="center"/>
        <w:rPr>
          <w:lang w:val="es-MX"/>
        </w:rPr>
      </w:pPr>
      <w:r w:rsidRPr="00BB2B4F">
        <w:rPr>
          <w:lang w:val="es-MX"/>
        </w:rPr>
        <w:t>Manejo Avanzado de Datos con MySQL y C#</w:t>
      </w:r>
    </w:p>
    <w:p w14:paraId="7E145A01" w14:textId="77777777" w:rsidR="009F1BBC" w:rsidRPr="00BB2B4F" w:rsidRDefault="00000000">
      <w:pPr>
        <w:pStyle w:val="Heading2"/>
        <w:jc w:val="center"/>
        <w:rPr>
          <w:lang w:val="es-MX"/>
        </w:rPr>
      </w:pPr>
      <w:r w:rsidRPr="00BB2B4F">
        <w:rPr>
          <w:lang w:val="es-MX"/>
        </w:rPr>
        <w:t>Caso real: Inscripción de estudiantes con control de cupo</w:t>
      </w:r>
    </w:p>
    <w:p w14:paraId="6DCDCCB9" w14:textId="77777777" w:rsidR="009F1BBC" w:rsidRDefault="00000000">
      <w:pPr>
        <w:pStyle w:val="Heading2"/>
      </w:pPr>
      <w:r w:rsidRPr="00BB2B4F">
        <w:rPr>
          <w:b w:val="0"/>
          <w:lang w:val="es-MX"/>
        </w:rPr>
        <w:br/>
      </w:r>
      <w:proofErr w:type="spellStart"/>
      <w:r>
        <w:rPr>
          <w:b w:val="0"/>
        </w:rPr>
        <w:t>Herramientas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utilizadas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9F1BBC" w14:paraId="7D168827" w14:textId="77777777">
        <w:trPr>
          <w:jc w:val="center"/>
        </w:trPr>
        <w:tc>
          <w:tcPr>
            <w:tcW w:w="5083" w:type="dxa"/>
            <w:shd w:val="clear" w:color="auto" w:fill="0D203A"/>
            <w:vAlign w:val="center"/>
          </w:tcPr>
          <w:p w14:paraId="0B33D8DC" w14:textId="77777777" w:rsidR="009F1BBC" w:rsidRDefault="00000000">
            <w:r>
              <w:rPr>
                <w:b/>
                <w:color w:val="FFFFFF"/>
              </w:rPr>
              <w:t>Herramienta</w:t>
            </w:r>
          </w:p>
        </w:tc>
        <w:tc>
          <w:tcPr>
            <w:tcW w:w="5083" w:type="dxa"/>
            <w:shd w:val="clear" w:color="auto" w:fill="0D203A"/>
            <w:vAlign w:val="center"/>
          </w:tcPr>
          <w:p w14:paraId="5F1328F1" w14:textId="77777777" w:rsidR="009F1BBC" w:rsidRDefault="00000000">
            <w:r>
              <w:rPr>
                <w:b/>
                <w:color w:val="FFFFFF"/>
              </w:rPr>
              <w:t>Uso</w:t>
            </w:r>
          </w:p>
        </w:tc>
      </w:tr>
      <w:tr w:rsidR="009F1BBC" w:rsidRPr="00BB2B4F" w14:paraId="0C736027" w14:textId="77777777">
        <w:trPr>
          <w:jc w:val="center"/>
        </w:trPr>
        <w:tc>
          <w:tcPr>
            <w:tcW w:w="5083" w:type="dxa"/>
            <w:vAlign w:val="center"/>
          </w:tcPr>
          <w:p w14:paraId="647241DE" w14:textId="77777777" w:rsidR="009F1BBC" w:rsidRDefault="00000000">
            <w:r>
              <w:t>MySQL Workbench 8.0</w:t>
            </w:r>
          </w:p>
        </w:tc>
        <w:tc>
          <w:tcPr>
            <w:tcW w:w="5083" w:type="dxa"/>
            <w:vAlign w:val="center"/>
          </w:tcPr>
          <w:p w14:paraId="0E55CBAD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Crear el modelo, procedimientos, índices y ejecutar consultas.</w:t>
            </w:r>
          </w:p>
        </w:tc>
      </w:tr>
      <w:tr w:rsidR="009F1BBC" w:rsidRPr="00BB2B4F" w14:paraId="50976273" w14:textId="77777777">
        <w:trPr>
          <w:jc w:val="center"/>
        </w:trPr>
        <w:tc>
          <w:tcPr>
            <w:tcW w:w="5083" w:type="dxa"/>
            <w:shd w:val="clear" w:color="auto" w:fill="F1F7FA"/>
            <w:vAlign w:val="center"/>
          </w:tcPr>
          <w:p w14:paraId="413C6367" w14:textId="77777777" w:rsidR="009F1BBC" w:rsidRDefault="00000000">
            <w:r>
              <w:t>MySQL Server 8.0</w:t>
            </w:r>
          </w:p>
        </w:tc>
        <w:tc>
          <w:tcPr>
            <w:tcW w:w="5083" w:type="dxa"/>
            <w:shd w:val="clear" w:color="auto" w:fill="F1F7FA"/>
            <w:vAlign w:val="center"/>
          </w:tcPr>
          <w:p w14:paraId="44BE38D7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Motor de base de datos.</w:t>
            </w:r>
          </w:p>
        </w:tc>
      </w:tr>
      <w:tr w:rsidR="009F1BBC" w:rsidRPr="00BB2B4F" w14:paraId="148E090E" w14:textId="77777777">
        <w:trPr>
          <w:jc w:val="center"/>
        </w:trPr>
        <w:tc>
          <w:tcPr>
            <w:tcW w:w="5083" w:type="dxa"/>
            <w:vAlign w:val="center"/>
          </w:tcPr>
          <w:p w14:paraId="5AA8C784" w14:textId="77777777" w:rsidR="009F1BBC" w:rsidRDefault="00000000">
            <w:r>
              <w:t>Visual Studio 2022</w:t>
            </w:r>
          </w:p>
        </w:tc>
        <w:tc>
          <w:tcPr>
            <w:tcW w:w="5083" w:type="dxa"/>
            <w:vAlign w:val="center"/>
          </w:tcPr>
          <w:p w14:paraId="17FB08D1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Aplicación de consola en C#.</w:t>
            </w:r>
          </w:p>
        </w:tc>
      </w:tr>
      <w:tr w:rsidR="009F1BBC" w:rsidRPr="00BB2B4F" w14:paraId="5F4FF16E" w14:textId="77777777">
        <w:trPr>
          <w:jc w:val="center"/>
        </w:trPr>
        <w:tc>
          <w:tcPr>
            <w:tcW w:w="5083" w:type="dxa"/>
            <w:shd w:val="clear" w:color="auto" w:fill="F1F7FA"/>
            <w:vAlign w:val="center"/>
          </w:tcPr>
          <w:p w14:paraId="27FE0A5F" w14:textId="77777777" w:rsidR="009F1BBC" w:rsidRDefault="00000000">
            <w:r>
              <w:t>.NET 8</w:t>
            </w:r>
          </w:p>
        </w:tc>
        <w:tc>
          <w:tcPr>
            <w:tcW w:w="5083" w:type="dxa"/>
            <w:shd w:val="clear" w:color="auto" w:fill="F1F7FA"/>
            <w:vAlign w:val="center"/>
          </w:tcPr>
          <w:p w14:paraId="57E09F66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Plataforma recomendada para el proyecto.</w:t>
            </w:r>
          </w:p>
        </w:tc>
      </w:tr>
      <w:tr w:rsidR="009F1BBC" w:rsidRPr="00BB2B4F" w14:paraId="51FEE04C" w14:textId="77777777">
        <w:trPr>
          <w:jc w:val="center"/>
        </w:trPr>
        <w:tc>
          <w:tcPr>
            <w:tcW w:w="5083" w:type="dxa"/>
            <w:vAlign w:val="center"/>
          </w:tcPr>
          <w:p w14:paraId="18EDFFF3" w14:textId="77777777" w:rsidR="009F1BBC" w:rsidRDefault="00000000">
            <w:proofErr w:type="spellStart"/>
            <w:r>
              <w:t>MySqlConnector</w:t>
            </w:r>
            <w:proofErr w:type="spellEnd"/>
          </w:p>
        </w:tc>
        <w:tc>
          <w:tcPr>
            <w:tcW w:w="5083" w:type="dxa"/>
            <w:vAlign w:val="center"/>
          </w:tcPr>
          <w:p w14:paraId="7D80D1D5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Proveedor .NET para comunicación con MySQL.</w:t>
            </w:r>
          </w:p>
        </w:tc>
      </w:tr>
    </w:tbl>
    <w:p w14:paraId="39EFB0A1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br/>
        <w:t>Producto final</w:t>
      </w:r>
    </w:p>
    <w:p w14:paraId="3B57F558" w14:textId="3377A8BA" w:rsidR="009F1BBC" w:rsidRPr="00BB2B4F" w:rsidRDefault="00000000">
      <w:pPr>
        <w:rPr>
          <w:lang w:val="es-MX"/>
        </w:rPr>
      </w:pPr>
      <w:r w:rsidRPr="00BB2B4F">
        <w:rPr>
          <w:lang w:val="es-MX"/>
        </w:rPr>
        <w:t xml:space="preserve">Una aplicación de consola que registra </w:t>
      </w:r>
      <w:proofErr w:type="gramStart"/>
      <w:r w:rsidRPr="00BB2B4F">
        <w:rPr>
          <w:lang w:val="es-MX"/>
        </w:rPr>
        <w:t>inscripciones,</w:t>
      </w:r>
      <w:proofErr w:type="gramEnd"/>
      <w:r w:rsidRPr="00BB2B4F">
        <w:rPr>
          <w:lang w:val="es-MX"/>
        </w:rPr>
        <w:t xml:space="preserve"> consulta reportes con JOIN y agregaciones, llama un procedimiento almacenado y usa un índice para mejorar búsquedas.</w:t>
      </w:r>
    </w:p>
    <w:p w14:paraId="20F65AC2" w14:textId="6F4FDF5F" w:rsidR="009F1BBC" w:rsidRPr="00BB2B4F" w:rsidRDefault="00000000">
      <w:pPr>
        <w:rPr>
          <w:lang w:val="es-MX"/>
        </w:rPr>
      </w:pPr>
      <w:r w:rsidRPr="00BB2B4F">
        <w:rPr>
          <w:lang w:val="es-MX"/>
        </w:rPr>
        <w:br w:type="page"/>
      </w:r>
    </w:p>
    <w:p w14:paraId="26047D0D" w14:textId="77777777" w:rsidR="009F1BBC" w:rsidRPr="00BB2B4F" w:rsidRDefault="00000000">
      <w:pPr>
        <w:pStyle w:val="Heading1"/>
        <w:rPr>
          <w:lang w:val="es-MX"/>
        </w:rPr>
      </w:pPr>
      <w:r w:rsidRPr="00BB2B4F">
        <w:rPr>
          <w:b w:val="0"/>
          <w:lang w:val="es-MX"/>
        </w:rPr>
        <w:lastRenderedPageBreak/>
        <w:t>1. Caso, objetivo y reglas de negocio</w:t>
      </w:r>
    </w:p>
    <w:p w14:paraId="153E1485" w14:textId="77777777" w:rsidR="009F1BBC" w:rsidRPr="00BB2B4F" w:rsidRDefault="00000000">
      <w:pPr>
        <w:rPr>
          <w:lang w:val="es-MX"/>
        </w:rPr>
      </w:pPr>
      <w:r w:rsidRPr="00BB2B4F">
        <w:rPr>
          <w:lang w:val="es-MX"/>
        </w:rPr>
        <w:t>El sistema escolar ya administra estudiantes. Ahora se requiere inscribirlos en materias sin exceder el cupo disponible. Una inscripción debe crear el registro y descontar un lugar de la materia; si una de las dos acciones falla, no debe quedar ningún cambio incompleto.</w:t>
      </w:r>
    </w:p>
    <w:p w14:paraId="09A60005" w14:textId="77777777" w:rsidR="009F1BBC" w:rsidRDefault="00000000">
      <w:pPr>
        <w:pStyle w:val="Heading2"/>
      </w:pPr>
      <w:proofErr w:type="spellStart"/>
      <w:r>
        <w:rPr>
          <w:b w:val="0"/>
        </w:rPr>
        <w:t>Objetivos</w:t>
      </w:r>
      <w:proofErr w:type="spellEnd"/>
    </w:p>
    <w:p w14:paraId="405B8127" w14:textId="77777777" w:rsidR="009F1BBC" w:rsidRPr="00BB2B4F" w:rsidRDefault="00000000">
      <w:pPr>
        <w:pStyle w:val="ListBullet"/>
        <w:rPr>
          <w:lang w:val="es-MX"/>
        </w:rPr>
      </w:pPr>
      <w:r w:rsidRPr="00BB2B4F">
        <w:rPr>
          <w:lang w:val="es-MX"/>
        </w:rPr>
        <w:t>Aplicar JOIN, agrupaciones, subconsultas y CTE.</w:t>
      </w:r>
    </w:p>
    <w:p w14:paraId="11769DFF" w14:textId="77777777" w:rsidR="009F1BBC" w:rsidRPr="00BB2B4F" w:rsidRDefault="00000000">
      <w:pPr>
        <w:pStyle w:val="ListBullet"/>
        <w:rPr>
          <w:lang w:val="es-MX"/>
        </w:rPr>
      </w:pPr>
      <w:r w:rsidRPr="00BB2B4F">
        <w:rPr>
          <w:lang w:val="es-MX"/>
        </w:rPr>
        <w:t>Usar transacciones desde MySQL y desde C#.</w:t>
      </w:r>
    </w:p>
    <w:p w14:paraId="0E97F789" w14:textId="77777777" w:rsidR="009F1BBC" w:rsidRPr="00BB2B4F" w:rsidRDefault="00000000">
      <w:pPr>
        <w:pStyle w:val="ListBullet"/>
        <w:rPr>
          <w:lang w:val="es-MX"/>
        </w:rPr>
      </w:pPr>
      <w:r w:rsidRPr="00BB2B4F">
        <w:rPr>
          <w:lang w:val="es-MX"/>
        </w:rPr>
        <w:t>Crear un procedimiento almacenado con validaciones.</w:t>
      </w:r>
    </w:p>
    <w:p w14:paraId="77000993" w14:textId="77777777" w:rsidR="009F1BBC" w:rsidRPr="00BB2B4F" w:rsidRDefault="00000000">
      <w:pPr>
        <w:pStyle w:val="ListBullet"/>
        <w:rPr>
          <w:lang w:val="es-MX"/>
        </w:rPr>
      </w:pPr>
      <w:r w:rsidRPr="00BB2B4F">
        <w:rPr>
          <w:lang w:val="es-MX"/>
        </w:rPr>
        <w:t>Crear y justificar un índice.</w:t>
      </w:r>
    </w:p>
    <w:p w14:paraId="577C3F31" w14:textId="77777777" w:rsidR="009F1BBC" w:rsidRPr="00BB2B4F" w:rsidRDefault="00000000">
      <w:pPr>
        <w:pStyle w:val="ListBullet"/>
        <w:rPr>
          <w:lang w:val="es-MX"/>
        </w:rPr>
      </w:pPr>
      <w:r w:rsidRPr="00BB2B4F">
        <w:rPr>
          <w:lang w:val="es-MX"/>
        </w:rPr>
        <w:t>Reconocer problemas básicos de concurrencia.</w:t>
      </w:r>
    </w:p>
    <w:p w14:paraId="54911F21" w14:textId="77777777" w:rsidR="009F1BBC" w:rsidRDefault="00000000">
      <w:pPr>
        <w:pStyle w:val="Heading2"/>
      </w:pPr>
      <w:r>
        <w:rPr>
          <w:b w:val="0"/>
        </w:rPr>
        <w:t xml:space="preserve">Reglas de </w:t>
      </w:r>
      <w:proofErr w:type="spellStart"/>
      <w:r>
        <w:rPr>
          <w:b w:val="0"/>
        </w:rPr>
        <w:t>negocio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9F1BBC" w14:paraId="560A9F31" w14:textId="77777777">
        <w:trPr>
          <w:jc w:val="center"/>
        </w:trPr>
        <w:tc>
          <w:tcPr>
            <w:tcW w:w="5083" w:type="dxa"/>
            <w:shd w:val="clear" w:color="auto" w:fill="0D203A"/>
            <w:vAlign w:val="center"/>
          </w:tcPr>
          <w:p w14:paraId="5E641725" w14:textId="77777777" w:rsidR="009F1BBC" w:rsidRDefault="00000000">
            <w:r>
              <w:rPr>
                <w:b/>
                <w:color w:val="FFFFFF"/>
              </w:rPr>
              <w:t>Regla</w:t>
            </w:r>
          </w:p>
        </w:tc>
        <w:tc>
          <w:tcPr>
            <w:tcW w:w="5083" w:type="dxa"/>
            <w:shd w:val="clear" w:color="auto" w:fill="0D203A"/>
            <w:vAlign w:val="center"/>
          </w:tcPr>
          <w:p w14:paraId="40D8BE55" w14:textId="77777777" w:rsidR="009F1BBC" w:rsidRDefault="00000000">
            <w:r>
              <w:rPr>
                <w:b/>
                <w:color w:val="FFFFFF"/>
              </w:rPr>
              <w:t>Aplicación</w:t>
            </w:r>
          </w:p>
        </w:tc>
      </w:tr>
      <w:tr w:rsidR="009F1BBC" w14:paraId="0750620A" w14:textId="77777777">
        <w:trPr>
          <w:jc w:val="center"/>
        </w:trPr>
        <w:tc>
          <w:tcPr>
            <w:tcW w:w="5083" w:type="dxa"/>
            <w:vAlign w:val="center"/>
          </w:tcPr>
          <w:p w14:paraId="7089EC3F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Un estudiante solo se inscribe una vez por materia y periodo</w:t>
            </w:r>
          </w:p>
        </w:tc>
        <w:tc>
          <w:tcPr>
            <w:tcW w:w="5083" w:type="dxa"/>
            <w:vAlign w:val="center"/>
          </w:tcPr>
          <w:p w14:paraId="763917BB" w14:textId="77777777" w:rsidR="009F1BBC" w:rsidRDefault="00000000">
            <w:r>
              <w:t>UNIQUE (</w:t>
            </w:r>
            <w:proofErr w:type="spellStart"/>
            <w:r>
              <w:t>IdEstudiante</w:t>
            </w:r>
            <w:proofErr w:type="spellEnd"/>
            <w:r>
              <w:t xml:space="preserve">, </w:t>
            </w:r>
            <w:proofErr w:type="spellStart"/>
            <w:r>
              <w:t>IdMateria</w:t>
            </w:r>
            <w:proofErr w:type="spellEnd"/>
            <w:r>
              <w:t xml:space="preserve">, </w:t>
            </w:r>
            <w:proofErr w:type="spellStart"/>
            <w:r>
              <w:t>Periodo</w:t>
            </w:r>
            <w:proofErr w:type="spellEnd"/>
            <w:r>
              <w:t>).</w:t>
            </w:r>
          </w:p>
        </w:tc>
      </w:tr>
      <w:tr w:rsidR="009F1BBC" w14:paraId="1055A59C" w14:textId="77777777">
        <w:trPr>
          <w:jc w:val="center"/>
        </w:trPr>
        <w:tc>
          <w:tcPr>
            <w:tcW w:w="5083" w:type="dxa"/>
            <w:shd w:val="clear" w:color="auto" w:fill="F1F7FA"/>
            <w:vAlign w:val="center"/>
          </w:tcPr>
          <w:p w14:paraId="31CDCBE9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No se permite inscribir a un estudiante inactivo</w:t>
            </w:r>
          </w:p>
        </w:tc>
        <w:tc>
          <w:tcPr>
            <w:tcW w:w="5083" w:type="dxa"/>
            <w:shd w:val="clear" w:color="auto" w:fill="F1F7FA"/>
            <w:vAlign w:val="center"/>
          </w:tcPr>
          <w:p w14:paraId="3F147EEA" w14:textId="77777777" w:rsidR="009F1BBC" w:rsidRDefault="00000000">
            <w:proofErr w:type="spellStart"/>
            <w:r>
              <w:t>Validación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procedimiento</w:t>
            </w:r>
            <w:proofErr w:type="spellEnd"/>
            <w:r>
              <w:t>.</w:t>
            </w:r>
          </w:p>
        </w:tc>
      </w:tr>
      <w:tr w:rsidR="009F1BBC" w:rsidRPr="00BB2B4F" w14:paraId="1A27396D" w14:textId="77777777">
        <w:trPr>
          <w:jc w:val="center"/>
        </w:trPr>
        <w:tc>
          <w:tcPr>
            <w:tcW w:w="5083" w:type="dxa"/>
            <w:vAlign w:val="center"/>
          </w:tcPr>
          <w:p w14:paraId="40BF19E7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No se permite exceder cupo</w:t>
            </w:r>
          </w:p>
        </w:tc>
        <w:tc>
          <w:tcPr>
            <w:tcW w:w="5083" w:type="dxa"/>
            <w:vAlign w:val="center"/>
          </w:tcPr>
          <w:p w14:paraId="7E5190A6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Validación + UPDATE dentro de transacción.</w:t>
            </w:r>
          </w:p>
        </w:tc>
      </w:tr>
      <w:tr w:rsidR="009F1BBC" w14:paraId="6F02DA32" w14:textId="77777777">
        <w:trPr>
          <w:jc w:val="center"/>
        </w:trPr>
        <w:tc>
          <w:tcPr>
            <w:tcW w:w="5083" w:type="dxa"/>
            <w:shd w:val="clear" w:color="auto" w:fill="F1F7FA"/>
            <w:vAlign w:val="center"/>
          </w:tcPr>
          <w:p w14:paraId="6DD2CDA8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Cada inscripción descuenta una unidad de cupo</w:t>
            </w:r>
          </w:p>
        </w:tc>
        <w:tc>
          <w:tcPr>
            <w:tcW w:w="5083" w:type="dxa"/>
            <w:shd w:val="clear" w:color="auto" w:fill="F1F7FA"/>
            <w:vAlign w:val="center"/>
          </w:tcPr>
          <w:p w14:paraId="4B2895AD" w14:textId="77777777" w:rsidR="009F1BBC" w:rsidRDefault="00000000">
            <w:proofErr w:type="spellStart"/>
            <w:r>
              <w:t>Operación</w:t>
            </w:r>
            <w:proofErr w:type="spellEnd"/>
            <w:r>
              <w:t xml:space="preserve"> </w:t>
            </w:r>
            <w:proofErr w:type="spellStart"/>
            <w:r>
              <w:t>atómica</w:t>
            </w:r>
            <w:proofErr w:type="spellEnd"/>
            <w:r>
              <w:t>.</w:t>
            </w:r>
          </w:p>
        </w:tc>
      </w:tr>
      <w:tr w:rsidR="009F1BBC" w14:paraId="2AAA9D48" w14:textId="77777777">
        <w:trPr>
          <w:jc w:val="center"/>
        </w:trPr>
        <w:tc>
          <w:tcPr>
            <w:tcW w:w="5083" w:type="dxa"/>
            <w:vAlign w:val="center"/>
          </w:tcPr>
          <w:p w14:paraId="5B79B3E3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Una baja debe devolver cupo</w:t>
            </w:r>
          </w:p>
        </w:tc>
        <w:tc>
          <w:tcPr>
            <w:tcW w:w="5083" w:type="dxa"/>
            <w:vAlign w:val="center"/>
          </w:tcPr>
          <w:p w14:paraId="66F6F1E4" w14:textId="77777777" w:rsidR="009F1BBC" w:rsidRDefault="00000000">
            <w:proofErr w:type="spellStart"/>
            <w:r>
              <w:t>Actividad</w:t>
            </w:r>
            <w:proofErr w:type="spellEnd"/>
            <w:r>
              <w:t xml:space="preserve"> de </w:t>
            </w:r>
            <w:proofErr w:type="spellStart"/>
            <w:r>
              <w:t>ampliación</w:t>
            </w:r>
            <w:proofErr w:type="spellEnd"/>
            <w:r>
              <w:t>.</w:t>
            </w:r>
          </w:p>
        </w:tc>
      </w:tr>
    </w:tbl>
    <w:p w14:paraId="6E60AABF" w14:textId="77777777" w:rsidR="009F1BBC" w:rsidRDefault="00000000">
      <w:pPr>
        <w:pStyle w:val="Heading2"/>
      </w:pPr>
      <w:r>
        <w:rPr>
          <w:b w:val="0"/>
        </w:rPr>
        <w:t>Modelo del caso</w:t>
      </w:r>
    </w:p>
    <w:p w14:paraId="0D834831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r w:rsidRPr="00BB2B4F">
        <w:rPr>
          <w:rFonts w:ascii="Consolas" w:eastAsia="Consolas" w:hAnsi="Consolas"/>
          <w:color w:val="182D41"/>
          <w:sz w:val="17"/>
          <w:lang w:val="es-MX"/>
        </w:rPr>
        <w:t>Estudiantes (ya existente)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Materias: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IdMateria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, Clave, Nombre,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CupoDisponible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>, Activa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Inscripciones: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IdInscripcion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,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IdEstudiante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(FK),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IdMateria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(FK), Periodo,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FechaInscripcion</w:t>
      </w:r>
      <w:proofErr w:type="spellEnd"/>
    </w:p>
    <w:p w14:paraId="00753B5F" w14:textId="77777777" w:rsidR="009F1BBC" w:rsidRPr="00BB2B4F" w:rsidRDefault="00000000">
      <w:pPr>
        <w:rPr>
          <w:lang w:val="es-MX"/>
        </w:rPr>
      </w:pPr>
      <w:r w:rsidRPr="00BB2B4F">
        <w:rPr>
          <w:lang w:val="es-MX"/>
        </w:rPr>
        <w:br w:type="page"/>
      </w:r>
    </w:p>
    <w:p w14:paraId="2C736E80" w14:textId="77777777" w:rsidR="009F1BBC" w:rsidRPr="00BB2B4F" w:rsidRDefault="00000000">
      <w:pPr>
        <w:pStyle w:val="Heading1"/>
        <w:rPr>
          <w:lang w:val="es-MX"/>
        </w:rPr>
      </w:pPr>
      <w:r w:rsidRPr="00BB2B4F">
        <w:rPr>
          <w:b w:val="0"/>
          <w:lang w:val="es-MX"/>
        </w:rPr>
        <w:lastRenderedPageBreak/>
        <w:t xml:space="preserve">2. Preparar la base de datos en MySQL </w:t>
      </w:r>
      <w:proofErr w:type="spellStart"/>
      <w:r w:rsidRPr="00BB2B4F">
        <w:rPr>
          <w:b w:val="0"/>
          <w:lang w:val="es-MX"/>
        </w:rPr>
        <w:t>Workbench</w:t>
      </w:r>
      <w:proofErr w:type="spellEnd"/>
    </w:p>
    <w:p w14:paraId="6362E6D0" w14:textId="77777777" w:rsidR="009F1BBC" w:rsidRPr="00BB2B4F" w:rsidRDefault="00000000">
      <w:pPr>
        <w:rPr>
          <w:lang w:val="es-MX"/>
        </w:rPr>
      </w:pPr>
      <w:r w:rsidRPr="00BB2B4F">
        <w:rPr>
          <w:lang w:val="es-MX"/>
        </w:rPr>
        <w:t xml:space="preserve">Paso 2.1. Abra MySQL </w:t>
      </w:r>
      <w:proofErr w:type="spellStart"/>
      <w:r w:rsidRPr="00BB2B4F">
        <w:rPr>
          <w:lang w:val="es-MX"/>
        </w:rPr>
        <w:t>Workbench</w:t>
      </w:r>
      <w:proofErr w:type="spellEnd"/>
      <w:r w:rsidRPr="00BB2B4F">
        <w:rPr>
          <w:lang w:val="es-MX"/>
        </w:rPr>
        <w:t xml:space="preserve"> 8.0 y conéctese a su instancia local (por ejemplo, Local </w:t>
      </w:r>
      <w:proofErr w:type="spellStart"/>
      <w:r w:rsidRPr="00BB2B4F">
        <w:rPr>
          <w:lang w:val="es-MX"/>
        </w:rPr>
        <w:t>instance</w:t>
      </w:r>
      <w:proofErr w:type="spellEnd"/>
      <w:r w:rsidRPr="00BB2B4F">
        <w:rPr>
          <w:lang w:val="es-MX"/>
        </w:rPr>
        <w:t xml:space="preserve"> MySQL80). Abra una nueva pestaña de consulta con el icono de hoja +.</w:t>
      </w:r>
    </w:p>
    <w:p w14:paraId="643D9563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Paso 2.2. Ejecute este script. Si realizó la práctica de Unidad 1, conservará la tabla Estudiantes. Si no, el script también crea una versión mínima de ella.</w:t>
      </w:r>
    </w:p>
    <w:p w14:paraId="2998D4A0" w14:textId="77777777" w:rsidR="009F1BBC" w:rsidRDefault="00000000">
      <w:pPr>
        <w:keepLines/>
        <w:shd w:val="clear" w:color="auto" w:fill="EEF5F8"/>
        <w:spacing w:before="40" w:after="120"/>
      </w:pPr>
      <w:r>
        <w:rPr>
          <w:rFonts w:ascii="Consolas" w:eastAsia="Consolas" w:hAnsi="Consolas"/>
          <w:color w:val="182D41"/>
          <w:sz w:val="16"/>
        </w:rPr>
        <w:t>CREATE DATABASE IF NOT EXISTS SistemaEscolarDB</w:t>
      </w:r>
      <w:r>
        <w:rPr>
          <w:rFonts w:ascii="Consolas" w:eastAsia="Consolas" w:hAnsi="Consolas"/>
          <w:color w:val="182D41"/>
          <w:sz w:val="16"/>
        </w:rPr>
        <w:br/>
        <w:t xml:space="preserve">  CHARACTER SET utf8mb4 COLLATE utf8mb4_unicode_ci;</w:t>
      </w:r>
      <w:r>
        <w:rPr>
          <w:rFonts w:ascii="Consolas" w:eastAsia="Consolas" w:hAnsi="Consolas"/>
          <w:color w:val="182D41"/>
          <w:sz w:val="16"/>
        </w:rPr>
        <w:br/>
        <w:t>USE SistemaEscolarDB;</w:t>
      </w:r>
      <w:r>
        <w:rPr>
          <w:rFonts w:ascii="Consolas" w:eastAsia="Consolas" w:hAnsi="Consolas"/>
          <w:color w:val="182D41"/>
          <w:sz w:val="16"/>
        </w:rPr>
        <w:br/>
      </w:r>
      <w:r>
        <w:rPr>
          <w:rFonts w:ascii="Consolas" w:eastAsia="Consolas" w:hAnsi="Consolas"/>
          <w:color w:val="182D41"/>
          <w:sz w:val="16"/>
        </w:rPr>
        <w:br/>
        <w:t>CREATE TABLE IF NOT EXISTS Estudiantes (</w:t>
      </w:r>
      <w:r>
        <w:rPr>
          <w:rFonts w:ascii="Consolas" w:eastAsia="Consolas" w:hAnsi="Consolas"/>
          <w:color w:val="182D41"/>
          <w:sz w:val="16"/>
        </w:rPr>
        <w:br/>
        <w:t xml:space="preserve">  IdEstudiante INT NOT NULL AUTO_INCREMENT,</w:t>
      </w:r>
      <w:r>
        <w:rPr>
          <w:rFonts w:ascii="Consolas" w:eastAsia="Consolas" w:hAnsi="Consolas"/>
          <w:color w:val="182D41"/>
          <w:sz w:val="16"/>
        </w:rPr>
        <w:br/>
        <w:t xml:space="preserve">  Matricula VARCHAR(20) NOT NULL,</w:t>
      </w:r>
      <w:r>
        <w:rPr>
          <w:rFonts w:ascii="Consolas" w:eastAsia="Consolas" w:hAnsi="Consolas"/>
          <w:color w:val="182D41"/>
          <w:sz w:val="16"/>
        </w:rPr>
        <w:br/>
        <w:t xml:space="preserve">  Nombre VARCHAR(100) NOT NULL,</w:t>
      </w:r>
      <w:r>
        <w:rPr>
          <w:rFonts w:ascii="Consolas" w:eastAsia="Consolas" w:hAnsi="Consolas"/>
          <w:color w:val="182D41"/>
          <w:sz w:val="16"/>
        </w:rPr>
        <w:br/>
        <w:t xml:space="preserve">  Correo VARCHAR(150) NOT NULL,</w:t>
      </w:r>
      <w:r>
        <w:rPr>
          <w:rFonts w:ascii="Consolas" w:eastAsia="Consolas" w:hAnsi="Consolas"/>
          <w:color w:val="182D41"/>
          <w:sz w:val="16"/>
        </w:rPr>
        <w:br/>
        <w:t xml:space="preserve">  FechaRegistro DATETIME NOT NULL DEFAULT CURRENT_TIMESTAMP,</w:t>
      </w:r>
      <w:r>
        <w:rPr>
          <w:rFonts w:ascii="Consolas" w:eastAsia="Consolas" w:hAnsi="Consolas"/>
          <w:color w:val="182D41"/>
          <w:sz w:val="16"/>
        </w:rPr>
        <w:br/>
        <w:t xml:space="preserve">  Activo TINYINT(1) NOT NULL DEFAULT 1,</w:t>
      </w:r>
      <w:r>
        <w:rPr>
          <w:rFonts w:ascii="Consolas" w:eastAsia="Consolas" w:hAnsi="Consolas"/>
          <w:color w:val="182D41"/>
          <w:sz w:val="16"/>
        </w:rPr>
        <w:br/>
        <w:t xml:space="preserve">  PRIMARY KEY (IdEstudiante),</w:t>
      </w:r>
      <w:r>
        <w:rPr>
          <w:rFonts w:ascii="Consolas" w:eastAsia="Consolas" w:hAnsi="Consolas"/>
          <w:color w:val="182D41"/>
          <w:sz w:val="16"/>
        </w:rPr>
        <w:br/>
        <w:t xml:space="preserve">  UNIQUE KEY UQ_Estudiantes_Matricula (Matricula),</w:t>
      </w:r>
      <w:r>
        <w:rPr>
          <w:rFonts w:ascii="Consolas" w:eastAsia="Consolas" w:hAnsi="Consolas"/>
          <w:color w:val="182D41"/>
          <w:sz w:val="16"/>
        </w:rPr>
        <w:br/>
        <w:t xml:space="preserve">  UNIQUE KEY UQ_Estudiantes_Correo (Correo)</w:t>
      </w:r>
      <w:r>
        <w:rPr>
          <w:rFonts w:ascii="Consolas" w:eastAsia="Consolas" w:hAnsi="Consolas"/>
          <w:color w:val="182D41"/>
          <w:sz w:val="16"/>
        </w:rPr>
        <w:br/>
        <w:t>);</w:t>
      </w:r>
      <w:r>
        <w:rPr>
          <w:rFonts w:ascii="Consolas" w:eastAsia="Consolas" w:hAnsi="Consolas"/>
          <w:color w:val="182D41"/>
          <w:sz w:val="16"/>
        </w:rPr>
        <w:br/>
      </w:r>
      <w:r>
        <w:rPr>
          <w:rFonts w:ascii="Consolas" w:eastAsia="Consolas" w:hAnsi="Consolas"/>
          <w:color w:val="182D41"/>
          <w:sz w:val="16"/>
        </w:rPr>
        <w:br/>
        <w:t>CREATE TABLE IF NOT EXISTS Materias (</w:t>
      </w:r>
      <w:r>
        <w:rPr>
          <w:rFonts w:ascii="Consolas" w:eastAsia="Consolas" w:hAnsi="Consolas"/>
          <w:color w:val="182D41"/>
          <w:sz w:val="16"/>
        </w:rPr>
        <w:br/>
        <w:t xml:space="preserve">  IdMateria INT NOT NULL AUTO_INCREMENT,</w:t>
      </w:r>
      <w:r>
        <w:rPr>
          <w:rFonts w:ascii="Consolas" w:eastAsia="Consolas" w:hAnsi="Consolas"/>
          <w:color w:val="182D41"/>
          <w:sz w:val="16"/>
        </w:rPr>
        <w:br/>
        <w:t xml:space="preserve">  Clave VARCHAR(15) NOT NULL,</w:t>
      </w:r>
      <w:r>
        <w:rPr>
          <w:rFonts w:ascii="Consolas" w:eastAsia="Consolas" w:hAnsi="Consolas"/>
          <w:color w:val="182D41"/>
          <w:sz w:val="16"/>
        </w:rPr>
        <w:br/>
        <w:t xml:space="preserve">  Nombre VARCHAR(100) NOT NULL,</w:t>
      </w:r>
      <w:r>
        <w:rPr>
          <w:rFonts w:ascii="Consolas" w:eastAsia="Consolas" w:hAnsi="Consolas"/>
          <w:color w:val="182D41"/>
          <w:sz w:val="16"/>
        </w:rPr>
        <w:br/>
        <w:t xml:space="preserve">  CupoDisponible INT NOT NULL,</w:t>
      </w:r>
      <w:r>
        <w:rPr>
          <w:rFonts w:ascii="Consolas" w:eastAsia="Consolas" w:hAnsi="Consolas"/>
          <w:color w:val="182D41"/>
          <w:sz w:val="16"/>
        </w:rPr>
        <w:br/>
        <w:t xml:space="preserve">  Activa TINYINT(1) NOT NULL DEFAULT 1,</w:t>
      </w:r>
      <w:r>
        <w:rPr>
          <w:rFonts w:ascii="Consolas" w:eastAsia="Consolas" w:hAnsi="Consolas"/>
          <w:color w:val="182D41"/>
          <w:sz w:val="16"/>
        </w:rPr>
        <w:br/>
        <w:t xml:space="preserve">  PRIMARY KEY (IdMateria),</w:t>
      </w:r>
      <w:r>
        <w:rPr>
          <w:rFonts w:ascii="Consolas" w:eastAsia="Consolas" w:hAnsi="Consolas"/>
          <w:color w:val="182D41"/>
          <w:sz w:val="16"/>
        </w:rPr>
        <w:br/>
        <w:t xml:space="preserve">  UNIQUE KEY UQ_Materias_Clave (Clave),</w:t>
      </w:r>
      <w:r>
        <w:rPr>
          <w:rFonts w:ascii="Consolas" w:eastAsia="Consolas" w:hAnsi="Consolas"/>
          <w:color w:val="182D41"/>
          <w:sz w:val="16"/>
        </w:rPr>
        <w:br/>
        <w:t xml:space="preserve">  CONSTRAINT CHK_Materias_Cupo CHECK (CupoDisponible &gt;= 0)</w:t>
      </w:r>
      <w:r>
        <w:rPr>
          <w:rFonts w:ascii="Consolas" w:eastAsia="Consolas" w:hAnsi="Consolas"/>
          <w:color w:val="182D41"/>
          <w:sz w:val="16"/>
        </w:rPr>
        <w:br/>
        <w:t>);</w:t>
      </w:r>
      <w:r>
        <w:rPr>
          <w:rFonts w:ascii="Consolas" w:eastAsia="Consolas" w:hAnsi="Consolas"/>
          <w:color w:val="182D41"/>
          <w:sz w:val="16"/>
        </w:rPr>
        <w:br/>
      </w:r>
      <w:r>
        <w:rPr>
          <w:rFonts w:ascii="Consolas" w:eastAsia="Consolas" w:hAnsi="Consolas"/>
          <w:color w:val="182D41"/>
          <w:sz w:val="16"/>
        </w:rPr>
        <w:br/>
        <w:t>CREATE TABLE IF NOT EXISTS Inscripciones (</w:t>
      </w:r>
      <w:r>
        <w:rPr>
          <w:rFonts w:ascii="Consolas" w:eastAsia="Consolas" w:hAnsi="Consolas"/>
          <w:color w:val="182D41"/>
          <w:sz w:val="16"/>
        </w:rPr>
        <w:br/>
        <w:t xml:space="preserve">  IdInscripcion INT NOT NULL AUTO_INCREMENT,</w:t>
      </w:r>
      <w:r>
        <w:rPr>
          <w:rFonts w:ascii="Consolas" w:eastAsia="Consolas" w:hAnsi="Consolas"/>
          <w:color w:val="182D41"/>
          <w:sz w:val="16"/>
        </w:rPr>
        <w:br/>
        <w:t xml:space="preserve">  IdEstudiante INT NOT NULL,</w:t>
      </w:r>
      <w:r>
        <w:rPr>
          <w:rFonts w:ascii="Consolas" w:eastAsia="Consolas" w:hAnsi="Consolas"/>
          <w:color w:val="182D41"/>
          <w:sz w:val="16"/>
        </w:rPr>
        <w:br/>
        <w:t xml:space="preserve">  IdMateria INT NOT NULL,</w:t>
      </w:r>
      <w:r>
        <w:rPr>
          <w:rFonts w:ascii="Consolas" w:eastAsia="Consolas" w:hAnsi="Consolas"/>
          <w:color w:val="182D41"/>
          <w:sz w:val="16"/>
        </w:rPr>
        <w:br/>
        <w:t xml:space="preserve">  Periodo VARCHAR(10) NOT NULL,</w:t>
      </w:r>
      <w:r>
        <w:rPr>
          <w:rFonts w:ascii="Consolas" w:eastAsia="Consolas" w:hAnsi="Consolas"/>
          <w:color w:val="182D41"/>
          <w:sz w:val="16"/>
        </w:rPr>
        <w:br/>
        <w:t xml:space="preserve">  FechaInscripcion DATETIME NOT NULL DEFAULT CURRENT_TIMESTAMP,</w:t>
      </w:r>
      <w:r>
        <w:rPr>
          <w:rFonts w:ascii="Consolas" w:eastAsia="Consolas" w:hAnsi="Consolas"/>
          <w:color w:val="182D41"/>
          <w:sz w:val="16"/>
        </w:rPr>
        <w:br/>
        <w:t xml:space="preserve">  PRIMARY KEY (IdInscripcion),</w:t>
      </w:r>
      <w:r>
        <w:rPr>
          <w:rFonts w:ascii="Consolas" w:eastAsia="Consolas" w:hAnsi="Consolas"/>
          <w:color w:val="182D41"/>
          <w:sz w:val="16"/>
        </w:rPr>
        <w:br/>
        <w:t xml:space="preserve">  CONSTRAINT UQ_Inscripcion UNIQUE (IdEstudiante, IdMateria, Periodo),</w:t>
      </w:r>
      <w:r>
        <w:rPr>
          <w:rFonts w:ascii="Consolas" w:eastAsia="Consolas" w:hAnsi="Consolas"/>
          <w:color w:val="182D41"/>
          <w:sz w:val="16"/>
        </w:rPr>
        <w:br/>
        <w:t xml:space="preserve">  CONSTRAINT FK_Inscripcion_Estudiante FOREIGN KEY (IdEstudiante)</w:t>
      </w:r>
      <w:r>
        <w:rPr>
          <w:rFonts w:ascii="Consolas" w:eastAsia="Consolas" w:hAnsi="Consolas"/>
          <w:color w:val="182D41"/>
          <w:sz w:val="16"/>
        </w:rPr>
        <w:br/>
        <w:t xml:space="preserve">    REFERENCES Estudiantes(IdEstudiante),</w:t>
      </w:r>
      <w:r>
        <w:rPr>
          <w:rFonts w:ascii="Consolas" w:eastAsia="Consolas" w:hAnsi="Consolas"/>
          <w:color w:val="182D41"/>
          <w:sz w:val="16"/>
        </w:rPr>
        <w:br/>
        <w:t xml:space="preserve">  CONSTRAINT FK_Inscripcion_Materia FOREIGN KEY (IdMateria)</w:t>
      </w:r>
      <w:r>
        <w:rPr>
          <w:rFonts w:ascii="Consolas" w:eastAsia="Consolas" w:hAnsi="Consolas"/>
          <w:color w:val="182D41"/>
          <w:sz w:val="16"/>
        </w:rPr>
        <w:br/>
        <w:t xml:space="preserve">    REFERENCES Materias(IdMateria)</w:t>
      </w:r>
      <w:r>
        <w:rPr>
          <w:rFonts w:ascii="Consolas" w:eastAsia="Consolas" w:hAnsi="Consolas"/>
          <w:color w:val="182D41"/>
          <w:sz w:val="16"/>
        </w:rPr>
        <w:br/>
        <w:t>);</w:t>
      </w:r>
    </w:p>
    <w:p w14:paraId="6721D9E9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 xml:space="preserve">Paso 2.3. Actualice SCHEMAS y confirme que aparecen Estudiantes, Materias e Inscripciones dentro de </w:t>
      </w:r>
      <w:proofErr w:type="spellStart"/>
      <w:r w:rsidRPr="00BB2B4F">
        <w:rPr>
          <w:b w:val="0"/>
          <w:lang w:val="es-MX"/>
        </w:rPr>
        <w:t>SistemaEscolarDB</w:t>
      </w:r>
      <w:proofErr w:type="spellEnd"/>
      <w:r w:rsidRPr="00BB2B4F">
        <w:rPr>
          <w:b w:val="0"/>
          <w:lang w:val="es-MX"/>
        </w:rPr>
        <w:t>.</w:t>
      </w:r>
    </w:p>
    <w:p w14:paraId="18B1AD0B" w14:textId="77777777" w:rsidR="009F1BBC" w:rsidRPr="00BB2B4F" w:rsidRDefault="00000000">
      <w:pPr>
        <w:rPr>
          <w:lang w:val="es-MX"/>
        </w:rPr>
      </w:pPr>
      <w:r w:rsidRPr="00BB2B4F">
        <w:rPr>
          <w:lang w:val="es-MX"/>
        </w:rPr>
        <w:br w:type="page"/>
      </w:r>
    </w:p>
    <w:p w14:paraId="734839F6" w14:textId="77777777" w:rsidR="009F1BBC" w:rsidRPr="00BB2B4F" w:rsidRDefault="00000000">
      <w:pPr>
        <w:pStyle w:val="Heading1"/>
        <w:rPr>
          <w:lang w:val="es-MX"/>
        </w:rPr>
      </w:pPr>
      <w:r w:rsidRPr="00BB2B4F">
        <w:rPr>
          <w:b w:val="0"/>
          <w:lang w:val="es-MX"/>
        </w:rPr>
        <w:lastRenderedPageBreak/>
        <w:t>3. Cargar datos de prueba y verificar el modelo</w:t>
      </w:r>
    </w:p>
    <w:p w14:paraId="34E490B3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Paso 3.1. Inserte registros. Puede omitir la primera instrucción INSERT si sus estudiantes de la Unidad 1 ya existen.</w:t>
      </w:r>
    </w:p>
    <w:p w14:paraId="3F8FE018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USE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SistemaEscolarDB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>;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>INSERT IGNORE INTO Estudiantes (Matricula, Nombre, Correo) VALUES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>('20260001', 'Ana López Martínez', 'ana.lopez@universidad.edu'),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>('20260002', 'Carlos Hernández Ruiz', 'carlos.hernandez@universidad.edu'),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>('20260003', 'Mariana Torres Díaz', 'mariana.torres@universidad.edu');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INSERT IGNORE INTO Materias (Clave, Nombre,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CupoDisponible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>) VALUES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>('BD201', 'Bases de Datos', 2),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>('PR202', 'Programación Avanzada', 3),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>('RE203', 'Redes de Computadoras', 2);</w:t>
      </w:r>
    </w:p>
    <w:p w14:paraId="0D94D3FC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Paso 3.2. Verifique los identificadores que MySQL generó. Estos valores se usarán en pruebas posteriores.</w:t>
      </w:r>
    </w:p>
    <w:p w14:paraId="2195272B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SELECT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IdEstudiante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>, Matricula, Nombre, Activo FROM Estudiantes;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SELECT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IdMateria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, Clave, Nombre,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CupoDisponible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>, Activa FROM Materias;</w:t>
      </w:r>
    </w:p>
    <w:p w14:paraId="720C4E12" w14:textId="77777777" w:rsidR="009F1BBC" w:rsidRDefault="00000000">
      <w:pPr>
        <w:pStyle w:val="Heading2"/>
      </w:pPr>
      <w:r>
        <w:rPr>
          <w:b w:val="0"/>
        </w:rPr>
        <w:t>Paso 3.3. Explique el modelo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9F1BBC" w14:paraId="068FBE7D" w14:textId="77777777">
        <w:trPr>
          <w:jc w:val="center"/>
        </w:trPr>
        <w:tc>
          <w:tcPr>
            <w:tcW w:w="5083" w:type="dxa"/>
            <w:shd w:val="clear" w:color="auto" w:fill="0D203A"/>
            <w:vAlign w:val="center"/>
          </w:tcPr>
          <w:p w14:paraId="5D1C043F" w14:textId="77777777" w:rsidR="009F1BBC" w:rsidRDefault="00000000">
            <w:r>
              <w:rPr>
                <w:b/>
                <w:color w:val="FFFFFF"/>
              </w:rPr>
              <w:t>Tabla</w:t>
            </w:r>
          </w:p>
        </w:tc>
        <w:tc>
          <w:tcPr>
            <w:tcW w:w="5083" w:type="dxa"/>
            <w:shd w:val="clear" w:color="auto" w:fill="0D203A"/>
            <w:vAlign w:val="center"/>
          </w:tcPr>
          <w:p w14:paraId="16DBBA88" w14:textId="77777777" w:rsidR="009F1BBC" w:rsidRDefault="00000000">
            <w:r>
              <w:rPr>
                <w:b/>
                <w:color w:val="FFFFFF"/>
              </w:rPr>
              <w:t>Responsabilidad</w:t>
            </w:r>
          </w:p>
        </w:tc>
      </w:tr>
      <w:tr w:rsidR="009F1BBC" w:rsidRPr="00BB2B4F" w14:paraId="6488BDE2" w14:textId="77777777">
        <w:trPr>
          <w:jc w:val="center"/>
        </w:trPr>
        <w:tc>
          <w:tcPr>
            <w:tcW w:w="5083" w:type="dxa"/>
            <w:vAlign w:val="center"/>
          </w:tcPr>
          <w:p w14:paraId="538B7509" w14:textId="77777777" w:rsidR="009F1BBC" w:rsidRDefault="00000000">
            <w:r>
              <w:t>Estudiantes</w:t>
            </w:r>
          </w:p>
        </w:tc>
        <w:tc>
          <w:tcPr>
            <w:tcW w:w="5083" w:type="dxa"/>
            <w:vAlign w:val="center"/>
          </w:tcPr>
          <w:p w14:paraId="2815B9E1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Datos personales y estado del estudiante.</w:t>
            </w:r>
          </w:p>
        </w:tc>
      </w:tr>
      <w:tr w:rsidR="009F1BBC" w:rsidRPr="00BB2B4F" w14:paraId="4564650B" w14:textId="77777777">
        <w:trPr>
          <w:jc w:val="center"/>
        </w:trPr>
        <w:tc>
          <w:tcPr>
            <w:tcW w:w="5083" w:type="dxa"/>
            <w:shd w:val="clear" w:color="auto" w:fill="F1F7FA"/>
            <w:vAlign w:val="center"/>
          </w:tcPr>
          <w:p w14:paraId="6CE97C70" w14:textId="77777777" w:rsidR="009F1BBC" w:rsidRDefault="00000000">
            <w:proofErr w:type="spellStart"/>
            <w:r>
              <w:t>Materias</w:t>
            </w:r>
            <w:proofErr w:type="spellEnd"/>
          </w:p>
        </w:tc>
        <w:tc>
          <w:tcPr>
            <w:tcW w:w="5083" w:type="dxa"/>
            <w:shd w:val="clear" w:color="auto" w:fill="F1F7FA"/>
            <w:vAlign w:val="center"/>
          </w:tcPr>
          <w:p w14:paraId="5457BFC2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Oferta académica y cupo actual.</w:t>
            </w:r>
          </w:p>
        </w:tc>
      </w:tr>
      <w:tr w:rsidR="009F1BBC" w:rsidRPr="00BB2B4F" w14:paraId="774FEAFB" w14:textId="77777777">
        <w:trPr>
          <w:jc w:val="center"/>
        </w:trPr>
        <w:tc>
          <w:tcPr>
            <w:tcW w:w="5083" w:type="dxa"/>
            <w:vAlign w:val="center"/>
          </w:tcPr>
          <w:p w14:paraId="37854298" w14:textId="77777777" w:rsidR="009F1BBC" w:rsidRDefault="00000000">
            <w:proofErr w:type="spellStart"/>
            <w:r>
              <w:t>Inscripciones</w:t>
            </w:r>
            <w:proofErr w:type="spellEnd"/>
          </w:p>
        </w:tc>
        <w:tc>
          <w:tcPr>
            <w:tcW w:w="5083" w:type="dxa"/>
            <w:vAlign w:val="center"/>
          </w:tcPr>
          <w:p w14:paraId="0E5894C4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Tabla intermedia que implementa la relación muchos a muchos.</w:t>
            </w:r>
          </w:p>
        </w:tc>
      </w:tr>
    </w:tbl>
    <w:p w14:paraId="4FF69FD6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Pregunta de reflexión</w:t>
      </w:r>
    </w:p>
    <w:p w14:paraId="435EA9F0" w14:textId="77777777" w:rsidR="009F1BBC" w:rsidRPr="00BB2B4F" w:rsidRDefault="00000000">
      <w:pPr>
        <w:rPr>
          <w:lang w:val="es-MX"/>
        </w:rPr>
      </w:pPr>
      <w:r w:rsidRPr="00BB2B4F">
        <w:rPr>
          <w:lang w:val="es-MX"/>
        </w:rPr>
        <w:t xml:space="preserve">¿Por qué </w:t>
      </w:r>
      <w:proofErr w:type="spellStart"/>
      <w:r w:rsidRPr="00BB2B4F">
        <w:rPr>
          <w:lang w:val="es-MX"/>
        </w:rPr>
        <w:t>IdEstudiante</w:t>
      </w:r>
      <w:proofErr w:type="spellEnd"/>
      <w:r w:rsidRPr="00BB2B4F">
        <w:rPr>
          <w:lang w:val="es-MX"/>
        </w:rPr>
        <w:t xml:space="preserve"> e </w:t>
      </w:r>
      <w:proofErr w:type="spellStart"/>
      <w:r w:rsidRPr="00BB2B4F">
        <w:rPr>
          <w:lang w:val="es-MX"/>
        </w:rPr>
        <w:t>IdMateria</w:t>
      </w:r>
      <w:proofErr w:type="spellEnd"/>
      <w:r w:rsidRPr="00BB2B4F">
        <w:rPr>
          <w:lang w:val="es-MX"/>
        </w:rPr>
        <w:t xml:space="preserve"> deben estar en Inscripciones y no una lista de materias dentro de Estudiantes? Respuesta: porque un estudiante puede tener varias materias y cada materia puede tener varios estudiantes.</w:t>
      </w:r>
    </w:p>
    <w:p w14:paraId="21AA23D2" w14:textId="77777777" w:rsidR="009F1BBC" w:rsidRPr="00BB2B4F" w:rsidRDefault="00000000">
      <w:pPr>
        <w:rPr>
          <w:lang w:val="es-MX"/>
        </w:rPr>
      </w:pPr>
      <w:r w:rsidRPr="00BB2B4F">
        <w:rPr>
          <w:lang w:val="es-MX"/>
        </w:rPr>
        <w:br w:type="page"/>
      </w:r>
    </w:p>
    <w:p w14:paraId="172CFBA5" w14:textId="77777777" w:rsidR="009F1BBC" w:rsidRPr="00BB2B4F" w:rsidRDefault="00000000">
      <w:pPr>
        <w:pStyle w:val="Heading1"/>
        <w:rPr>
          <w:lang w:val="es-MX"/>
        </w:rPr>
      </w:pPr>
      <w:r w:rsidRPr="00BB2B4F">
        <w:rPr>
          <w:b w:val="0"/>
          <w:lang w:val="es-MX"/>
        </w:rPr>
        <w:lastRenderedPageBreak/>
        <w:t>4. Consultas SQL avanzadas: JOIN, agregaciones y CTE</w:t>
      </w:r>
    </w:p>
    <w:p w14:paraId="33BE9FF1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Paso 4.1. Para probar las consultas, cree temporalmente dos inscripciones manuales.</w:t>
      </w:r>
    </w:p>
    <w:p w14:paraId="330AA077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r w:rsidRPr="00BB2B4F">
        <w:rPr>
          <w:rFonts w:ascii="Consolas" w:eastAsia="Consolas" w:hAnsi="Consolas"/>
          <w:color w:val="182D41"/>
          <w:sz w:val="17"/>
          <w:lang w:val="es-MX"/>
        </w:rPr>
        <w:t>INSERT IGNORE INTO Inscripciones (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IdEstudiante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,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IdMateria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>, Periodo)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>VALUES (1, 1, '2026-1'), (2, 1, '2026-1');</w:t>
      </w:r>
    </w:p>
    <w:p w14:paraId="39BACCBF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Paso 4.2. Consulta con INNER JOIN: muestra únicamente estudiantes que sí tienen inscripción.</w:t>
      </w:r>
    </w:p>
    <w:p w14:paraId="4E4D9B38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SELECT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e.Matricula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,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e.Nombre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AS Estudiante,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      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m.Clave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,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m.Nombre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AS Materia,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i.Periodo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br/>
        <w:t>FROM Estudiantes e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INNER JOIN Inscripciones i ON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i.IdEstudiante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=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e.IdEstudiante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INNER JOIN Materias m ON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m.IdMateria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=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i.IdMateria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WHERE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e.Activo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= 1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ORDER BY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e.Nombre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,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m.Nombre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>;</w:t>
      </w:r>
    </w:p>
    <w:p w14:paraId="12489966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Paso 4.3. Consulta con LEFT JOIN: conserva todas las materias, aun si todavía no tienen estudiantes.</w:t>
      </w:r>
    </w:p>
    <w:p w14:paraId="0631A0AB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SELECT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m.Clave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,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m.Nombre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>,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       COUNT(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i.IdInscripcion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) AS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TotalInscritos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>,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      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m.CupoDisponible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br/>
        <w:t>FROM Materias m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LEFT JOIN Inscripciones i ON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i.IdMateria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=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m.IdMateria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GROUP BY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m.IdMateria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,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m.Clave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,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m.Nombre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,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m.CupoDisponible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ORDER BY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m.Nombre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>;</w:t>
      </w:r>
    </w:p>
    <w:p w14:paraId="38ED85F4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Paso 4.4. CTE: muestra materias con mayor número de inscripciones que el promedio.</w:t>
      </w:r>
    </w:p>
    <w:p w14:paraId="0B38C693" w14:textId="77777777" w:rsidR="009F1BBC" w:rsidRDefault="00000000">
      <w:pPr>
        <w:keepLines/>
        <w:shd w:val="clear" w:color="auto" w:fill="EEF5F8"/>
        <w:spacing w:before="40" w:after="120"/>
      </w:pPr>
      <w:r>
        <w:rPr>
          <w:rFonts w:ascii="Consolas" w:eastAsia="Consolas" w:hAnsi="Consolas"/>
          <w:color w:val="182D41"/>
          <w:sz w:val="17"/>
        </w:rPr>
        <w:t xml:space="preserve">WITH </w:t>
      </w:r>
      <w:proofErr w:type="spellStart"/>
      <w:r>
        <w:rPr>
          <w:rFonts w:ascii="Consolas" w:eastAsia="Consolas" w:hAnsi="Consolas"/>
          <w:color w:val="182D41"/>
          <w:sz w:val="17"/>
        </w:rPr>
        <w:t>ConteoMaterias</w:t>
      </w:r>
      <w:proofErr w:type="spellEnd"/>
      <w:r>
        <w:rPr>
          <w:rFonts w:ascii="Consolas" w:eastAsia="Consolas" w:hAnsi="Consolas"/>
          <w:color w:val="182D41"/>
          <w:sz w:val="17"/>
        </w:rPr>
        <w:t xml:space="preserve"> AS (</w:t>
      </w:r>
      <w:r>
        <w:rPr>
          <w:rFonts w:ascii="Consolas" w:eastAsia="Consolas" w:hAnsi="Consolas"/>
          <w:color w:val="182D41"/>
          <w:sz w:val="17"/>
        </w:rPr>
        <w:br/>
        <w:t xml:space="preserve">  SELECT IdMateria, </w:t>
      </w:r>
      <w:proofErr w:type="gramStart"/>
      <w:r>
        <w:rPr>
          <w:rFonts w:ascii="Consolas" w:eastAsia="Consolas" w:hAnsi="Consolas"/>
          <w:color w:val="182D41"/>
          <w:sz w:val="17"/>
        </w:rPr>
        <w:t>COUNT(</w:t>
      </w:r>
      <w:proofErr w:type="gramEnd"/>
      <w:r>
        <w:rPr>
          <w:rFonts w:ascii="Consolas" w:eastAsia="Consolas" w:hAnsi="Consolas"/>
          <w:color w:val="182D41"/>
          <w:sz w:val="17"/>
        </w:rPr>
        <w:t>*) AS Total</w:t>
      </w:r>
      <w:r>
        <w:rPr>
          <w:rFonts w:ascii="Consolas" w:eastAsia="Consolas" w:hAnsi="Consolas"/>
          <w:color w:val="182D41"/>
          <w:sz w:val="17"/>
        </w:rPr>
        <w:br/>
        <w:t xml:space="preserve">  FROM Inscripciones</w:t>
      </w:r>
      <w:r>
        <w:rPr>
          <w:rFonts w:ascii="Consolas" w:eastAsia="Consolas" w:hAnsi="Consolas"/>
          <w:color w:val="182D41"/>
          <w:sz w:val="17"/>
        </w:rPr>
        <w:br/>
        <w:t xml:space="preserve">  GROUP BY IdMateria</w:t>
      </w:r>
      <w:r>
        <w:rPr>
          <w:rFonts w:ascii="Consolas" w:eastAsia="Consolas" w:hAnsi="Consolas"/>
          <w:color w:val="182D41"/>
          <w:sz w:val="17"/>
        </w:rPr>
        <w:br/>
        <w:t>)</w:t>
      </w:r>
      <w:r>
        <w:rPr>
          <w:rFonts w:ascii="Consolas" w:eastAsia="Consolas" w:hAnsi="Consolas"/>
          <w:color w:val="182D41"/>
          <w:sz w:val="17"/>
        </w:rPr>
        <w:br/>
        <w:t xml:space="preserve">SELECT </w:t>
      </w:r>
      <w:proofErr w:type="gramStart"/>
      <w:r>
        <w:rPr>
          <w:rFonts w:ascii="Consolas" w:eastAsia="Consolas" w:hAnsi="Consolas"/>
          <w:color w:val="182D41"/>
          <w:sz w:val="17"/>
        </w:rPr>
        <w:t>m.Nombre</w:t>
      </w:r>
      <w:proofErr w:type="gramEnd"/>
      <w:r>
        <w:rPr>
          <w:rFonts w:ascii="Consolas" w:eastAsia="Consolas" w:hAnsi="Consolas"/>
          <w:color w:val="182D41"/>
          <w:sz w:val="17"/>
        </w:rPr>
        <w:t xml:space="preserve">, </w:t>
      </w:r>
      <w:proofErr w:type="gramStart"/>
      <w:r>
        <w:rPr>
          <w:rFonts w:ascii="Consolas" w:eastAsia="Consolas" w:hAnsi="Consolas"/>
          <w:color w:val="182D41"/>
          <w:sz w:val="17"/>
        </w:rPr>
        <w:t>c.Total</w:t>
      </w:r>
      <w:proofErr w:type="gramEnd"/>
      <w:r>
        <w:rPr>
          <w:rFonts w:ascii="Consolas" w:eastAsia="Consolas" w:hAnsi="Consolas"/>
          <w:color w:val="182D41"/>
          <w:sz w:val="17"/>
        </w:rPr>
        <w:br/>
        <w:t>FROM ConteoMaterias c</w:t>
      </w:r>
      <w:r>
        <w:rPr>
          <w:rFonts w:ascii="Consolas" w:eastAsia="Consolas" w:hAnsi="Consolas"/>
          <w:color w:val="182D41"/>
          <w:sz w:val="17"/>
        </w:rPr>
        <w:br/>
        <w:t xml:space="preserve">INNER JOIN Materias m ON </w:t>
      </w:r>
      <w:proofErr w:type="gramStart"/>
      <w:r>
        <w:rPr>
          <w:rFonts w:ascii="Consolas" w:eastAsia="Consolas" w:hAnsi="Consolas"/>
          <w:color w:val="182D41"/>
          <w:sz w:val="17"/>
        </w:rPr>
        <w:t>m.IdMateria</w:t>
      </w:r>
      <w:proofErr w:type="gramEnd"/>
      <w:r>
        <w:rPr>
          <w:rFonts w:ascii="Consolas" w:eastAsia="Consolas" w:hAnsi="Consolas"/>
          <w:color w:val="182D41"/>
          <w:sz w:val="17"/>
        </w:rPr>
        <w:t xml:space="preserve"> = </w:t>
      </w:r>
      <w:proofErr w:type="gramStart"/>
      <w:r>
        <w:rPr>
          <w:rFonts w:ascii="Consolas" w:eastAsia="Consolas" w:hAnsi="Consolas"/>
          <w:color w:val="182D41"/>
          <w:sz w:val="17"/>
        </w:rPr>
        <w:t>c.IdMateria</w:t>
      </w:r>
      <w:proofErr w:type="gramEnd"/>
      <w:r>
        <w:rPr>
          <w:rFonts w:ascii="Consolas" w:eastAsia="Consolas" w:hAnsi="Consolas"/>
          <w:color w:val="182D41"/>
          <w:sz w:val="17"/>
        </w:rPr>
        <w:br/>
        <w:t xml:space="preserve">WHERE </w:t>
      </w:r>
      <w:proofErr w:type="gramStart"/>
      <w:r>
        <w:rPr>
          <w:rFonts w:ascii="Consolas" w:eastAsia="Consolas" w:hAnsi="Consolas"/>
          <w:color w:val="182D41"/>
          <w:sz w:val="17"/>
        </w:rPr>
        <w:t>c.Total</w:t>
      </w:r>
      <w:proofErr w:type="gramEnd"/>
      <w:r>
        <w:rPr>
          <w:rFonts w:ascii="Consolas" w:eastAsia="Consolas" w:hAnsi="Consolas"/>
          <w:color w:val="182D41"/>
          <w:sz w:val="17"/>
        </w:rPr>
        <w:t xml:space="preserve"> &gt; (SELECT AVG(Total) FROM ConteoMaterias);</w:t>
      </w:r>
    </w:p>
    <w:p w14:paraId="1C269C38" w14:textId="77777777" w:rsidR="009F1BBC" w:rsidRDefault="00000000">
      <w:r>
        <w:br w:type="page"/>
      </w:r>
    </w:p>
    <w:p w14:paraId="1043C745" w14:textId="77777777" w:rsidR="009F1BBC" w:rsidRPr="00BB2B4F" w:rsidRDefault="00000000">
      <w:pPr>
        <w:pStyle w:val="Heading1"/>
        <w:rPr>
          <w:lang w:val="es-MX"/>
        </w:rPr>
      </w:pPr>
      <w:r w:rsidRPr="00BB2B4F">
        <w:rPr>
          <w:b w:val="0"/>
          <w:lang w:val="es-MX"/>
        </w:rPr>
        <w:lastRenderedPageBreak/>
        <w:t>5. Crear un procedimiento almacenado con transacción</w:t>
      </w:r>
    </w:p>
    <w:p w14:paraId="13405B04" w14:textId="77777777" w:rsidR="009F1BBC" w:rsidRPr="00BB2B4F" w:rsidRDefault="00000000">
      <w:pPr>
        <w:rPr>
          <w:lang w:val="es-MX"/>
        </w:rPr>
      </w:pPr>
      <w:r w:rsidRPr="00BB2B4F">
        <w:rPr>
          <w:lang w:val="es-MX"/>
        </w:rPr>
        <w:t>El procedimiento realizará todas las validaciones y la operación crítica. Si la inscripción no puede completarse, ejecutará ROLLBACK. En MySQL se cambia temporalmente el delimitador porque el procedimiento contiene varios puntos y coma.</w:t>
      </w:r>
    </w:p>
    <w:p w14:paraId="26F05DBB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 xml:space="preserve">Paso 5.1. Ejecute este script completo en </w:t>
      </w:r>
      <w:proofErr w:type="spellStart"/>
      <w:r w:rsidRPr="00BB2B4F">
        <w:rPr>
          <w:b w:val="0"/>
          <w:lang w:val="es-MX"/>
        </w:rPr>
        <w:t>Workbench</w:t>
      </w:r>
      <w:proofErr w:type="spellEnd"/>
      <w:r w:rsidRPr="00BB2B4F">
        <w:rPr>
          <w:b w:val="0"/>
          <w:lang w:val="es-MX"/>
        </w:rPr>
        <w:t>.</w:t>
      </w:r>
    </w:p>
    <w:p w14:paraId="6E488807" w14:textId="77777777" w:rsidR="009F1BBC" w:rsidRDefault="00000000">
      <w:pPr>
        <w:keepLines/>
        <w:shd w:val="clear" w:color="auto" w:fill="EEF5F8"/>
        <w:spacing w:before="40" w:after="120"/>
      </w:pPr>
      <w:r>
        <w:rPr>
          <w:rFonts w:ascii="Consolas" w:eastAsia="Consolas" w:hAnsi="Consolas"/>
          <w:color w:val="182D41"/>
          <w:sz w:val="16"/>
        </w:rPr>
        <w:t xml:space="preserve">USE </w:t>
      </w:r>
      <w:proofErr w:type="spellStart"/>
      <w:r>
        <w:rPr>
          <w:rFonts w:ascii="Consolas" w:eastAsia="Consolas" w:hAnsi="Consolas"/>
          <w:color w:val="182D41"/>
          <w:sz w:val="16"/>
        </w:rPr>
        <w:t>SistemaEscolarDB</w:t>
      </w:r>
      <w:proofErr w:type="spellEnd"/>
      <w:r>
        <w:rPr>
          <w:rFonts w:ascii="Consolas" w:eastAsia="Consolas" w:hAnsi="Consolas"/>
          <w:color w:val="182D41"/>
          <w:sz w:val="16"/>
        </w:rPr>
        <w:t>;</w:t>
      </w:r>
      <w:r>
        <w:rPr>
          <w:rFonts w:ascii="Consolas" w:eastAsia="Consolas" w:hAnsi="Consolas"/>
          <w:color w:val="182D41"/>
          <w:sz w:val="16"/>
        </w:rPr>
        <w:br/>
        <w:t>DROP PROCEDURE IF EXISTS RegistrarInscripcion;</w:t>
      </w:r>
      <w:r>
        <w:rPr>
          <w:rFonts w:ascii="Consolas" w:eastAsia="Consolas" w:hAnsi="Consolas"/>
          <w:color w:val="182D41"/>
          <w:sz w:val="16"/>
        </w:rPr>
        <w:br/>
        <w:t>DELIMITER $$</w:t>
      </w:r>
      <w:r>
        <w:rPr>
          <w:rFonts w:ascii="Consolas" w:eastAsia="Consolas" w:hAnsi="Consolas"/>
          <w:color w:val="182D41"/>
          <w:sz w:val="16"/>
        </w:rPr>
        <w:br/>
      </w:r>
      <w:r>
        <w:rPr>
          <w:rFonts w:ascii="Consolas" w:eastAsia="Consolas" w:hAnsi="Consolas"/>
          <w:color w:val="182D41"/>
          <w:sz w:val="16"/>
        </w:rPr>
        <w:br/>
        <w:t>CREATE PROCEDURE RegistrarInscripcion(</w:t>
      </w:r>
      <w:r>
        <w:rPr>
          <w:rFonts w:ascii="Consolas" w:eastAsia="Consolas" w:hAnsi="Consolas"/>
          <w:color w:val="182D41"/>
          <w:sz w:val="16"/>
        </w:rPr>
        <w:br/>
        <w:t xml:space="preserve">    IN p_IdEstudiante INT,</w:t>
      </w:r>
      <w:r>
        <w:rPr>
          <w:rFonts w:ascii="Consolas" w:eastAsia="Consolas" w:hAnsi="Consolas"/>
          <w:color w:val="182D41"/>
          <w:sz w:val="16"/>
        </w:rPr>
        <w:br/>
        <w:t xml:space="preserve">    IN p_IdMateria INT,</w:t>
      </w:r>
      <w:r>
        <w:rPr>
          <w:rFonts w:ascii="Consolas" w:eastAsia="Consolas" w:hAnsi="Consolas"/>
          <w:color w:val="182D41"/>
          <w:sz w:val="16"/>
        </w:rPr>
        <w:br/>
        <w:t xml:space="preserve">    IN p_Periodo VARCHAR(10)</w:t>
      </w:r>
      <w:r>
        <w:rPr>
          <w:rFonts w:ascii="Consolas" w:eastAsia="Consolas" w:hAnsi="Consolas"/>
          <w:color w:val="182D41"/>
          <w:sz w:val="16"/>
        </w:rPr>
        <w:br/>
        <w:t>)</w:t>
      </w:r>
      <w:r>
        <w:rPr>
          <w:rFonts w:ascii="Consolas" w:eastAsia="Consolas" w:hAnsi="Consolas"/>
          <w:color w:val="182D41"/>
          <w:sz w:val="16"/>
        </w:rPr>
        <w:br/>
        <w:t>BEGIN</w:t>
      </w:r>
      <w:r>
        <w:rPr>
          <w:rFonts w:ascii="Consolas" w:eastAsia="Consolas" w:hAnsi="Consolas"/>
          <w:color w:val="182D41"/>
          <w:sz w:val="16"/>
        </w:rPr>
        <w:br/>
        <w:t xml:space="preserve">    DECLARE v_ActivoEstudiante TINYINT;</w:t>
      </w:r>
      <w:r>
        <w:rPr>
          <w:rFonts w:ascii="Consolas" w:eastAsia="Consolas" w:hAnsi="Consolas"/>
          <w:color w:val="182D41"/>
          <w:sz w:val="16"/>
        </w:rPr>
        <w:br/>
        <w:t xml:space="preserve">    DECLARE v_CupoDisponible INT;</w:t>
      </w:r>
      <w:r>
        <w:rPr>
          <w:rFonts w:ascii="Consolas" w:eastAsia="Consolas" w:hAnsi="Consolas"/>
          <w:color w:val="182D41"/>
          <w:sz w:val="16"/>
        </w:rPr>
        <w:br/>
        <w:t xml:space="preserve">    DECLARE v_ExisteInscripcion INT DEFAULT 0;</w:t>
      </w:r>
      <w:r>
        <w:rPr>
          <w:rFonts w:ascii="Consolas" w:eastAsia="Consolas" w:hAnsi="Consolas"/>
          <w:color w:val="182D41"/>
          <w:sz w:val="16"/>
        </w:rPr>
        <w:br/>
      </w:r>
      <w:r>
        <w:rPr>
          <w:rFonts w:ascii="Consolas" w:eastAsia="Consolas" w:hAnsi="Consolas"/>
          <w:color w:val="182D41"/>
          <w:sz w:val="16"/>
        </w:rPr>
        <w:br/>
        <w:t xml:space="preserve">    DECLARE EXIT HANDLER FOR SQLEXCEPTION</w:t>
      </w:r>
      <w:r>
        <w:rPr>
          <w:rFonts w:ascii="Consolas" w:eastAsia="Consolas" w:hAnsi="Consolas"/>
          <w:color w:val="182D41"/>
          <w:sz w:val="16"/>
        </w:rPr>
        <w:br/>
        <w:t xml:space="preserve">    BEGIN</w:t>
      </w:r>
      <w:r>
        <w:rPr>
          <w:rFonts w:ascii="Consolas" w:eastAsia="Consolas" w:hAnsi="Consolas"/>
          <w:color w:val="182D41"/>
          <w:sz w:val="16"/>
        </w:rPr>
        <w:br/>
        <w:t xml:space="preserve">        ROLLBACK;</w:t>
      </w:r>
      <w:r>
        <w:rPr>
          <w:rFonts w:ascii="Consolas" w:eastAsia="Consolas" w:hAnsi="Consolas"/>
          <w:color w:val="182D41"/>
          <w:sz w:val="16"/>
        </w:rPr>
        <w:br/>
        <w:t xml:space="preserve">        RESIGNAL;</w:t>
      </w:r>
      <w:r>
        <w:rPr>
          <w:rFonts w:ascii="Consolas" w:eastAsia="Consolas" w:hAnsi="Consolas"/>
          <w:color w:val="182D41"/>
          <w:sz w:val="16"/>
        </w:rPr>
        <w:br/>
        <w:t xml:space="preserve">    END;</w:t>
      </w:r>
      <w:r>
        <w:rPr>
          <w:rFonts w:ascii="Consolas" w:eastAsia="Consolas" w:hAnsi="Consolas"/>
          <w:color w:val="182D41"/>
          <w:sz w:val="16"/>
        </w:rPr>
        <w:br/>
      </w:r>
      <w:r>
        <w:rPr>
          <w:rFonts w:ascii="Consolas" w:eastAsia="Consolas" w:hAnsi="Consolas"/>
          <w:color w:val="182D41"/>
          <w:sz w:val="16"/>
        </w:rPr>
        <w:br/>
        <w:t xml:space="preserve">    START TRANSACTION;</w:t>
      </w:r>
      <w:r>
        <w:rPr>
          <w:rFonts w:ascii="Consolas" w:eastAsia="Consolas" w:hAnsi="Consolas"/>
          <w:color w:val="182D41"/>
          <w:sz w:val="16"/>
        </w:rPr>
        <w:br/>
      </w:r>
      <w:r>
        <w:rPr>
          <w:rFonts w:ascii="Consolas" w:eastAsia="Consolas" w:hAnsi="Consolas"/>
          <w:color w:val="182D41"/>
          <w:sz w:val="16"/>
        </w:rPr>
        <w:br/>
        <w:t xml:space="preserve">    SELECT Activo INTO v_ActivoEstudiante</w:t>
      </w:r>
      <w:r>
        <w:rPr>
          <w:rFonts w:ascii="Consolas" w:eastAsia="Consolas" w:hAnsi="Consolas"/>
          <w:color w:val="182D41"/>
          <w:sz w:val="16"/>
        </w:rPr>
        <w:br/>
        <w:t xml:space="preserve">    FROM Estudiantes WHERE IdEstudiante = p_IdEstudiante FOR UPDATE;</w:t>
      </w:r>
      <w:r>
        <w:rPr>
          <w:rFonts w:ascii="Consolas" w:eastAsia="Consolas" w:hAnsi="Consolas"/>
          <w:color w:val="182D41"/>
          <w:sz w:val="16"/>
        </w:rPr>
        <w:br/>
      </w:r>
      <w:r>
        <w:rPr>
          <w:rFonts w:ascii="Consolas" w:eastAsia="Consolas" w:hAnsi="Consolas"/>
          <w:color w:val="182D41"/>
          <w:sz w:val="16"/>
        </w:rPr>
        <w:br/>
        <w:t xml:space="preserve">    IF v_ActivoEstudiante IS NULL OR v_ActivoEstudiante = 0 THEN</w:t>
      </w:r>
      <w:r>
        <w:rPr>
          <w:rFonts w:ascii="Consolas" w:eastAsia="Consolas" w:hAnsi="Consolas"/>
          <w:color w:val="182D41"/>
          <w:sz w:val="16"/>
        </w:rPr>
        <w:br/>
        <w:t xml:space="preserve">        SIGNAL SQLSTATE '45000'</w:t>
      </w:r>
      <w:r>
        <w:rPr>
          <w:rFonts w:ascii="Consolas" w:eastAsia="Consolas" w:hAnsi="Consolas"/>
          <w:color w:val="182D41"/>
          <w:sz w:val="16"/>
        </w:rPr>
        <w:br/>
        <w:t xml:space="preserve">          SET MESSAGE_TEXT = 'El estudiante no existe o está inactivo';</w:t>
      </w:r>
      <w:r>
        <w:rPr>
          <w:rFonts w:ascii="Consolas" w:eastAsia="Consolas" w:hAnsi="Consolas"/>
          <w:color w:val="182D41"/>
          <w:sz w:val="16"/>
        </w:rPr>
        <w:br/>
        <w:t xml:space="preserve">    END IF;</w:t>
      </w:r>
    </w:p>
    <w:p w14:paraId="6F975E1D" w14:textId="77777777" w:rsidR="009F1BBC" w:rsidRDefault="00000000">
      <w:r>
        <w:br w:type="page"/>
      </w:r>
    </w:p>
    <w:p w14:paraId="1D027C31" w14:textId="77777777" w:rsidR="009F1BBC" w:rsidRPr="00BB2B4F" w:rsidRDefault="00000000">
      <w:pPr>
        <w:pStyle w:val="Heading1"/>
        <w:rPr>
          <w:lang w:val="es-MX"/>
        </w:rPr>
      </w:pPr>
      <w:r w:rsidRPr="00BB2B4F">
        <w:rPr>
          <w:b w:val="0"/>
          <w:lang w:val="es-MX"/>
        </w:rPr>
        <w:lastRenderedPageBreak/>
        <w:t>5. Crear un procedimiento almacenado con transacción (continuación)</w:t>
      </w:r>
    </w:p>
    <w:p w14:paraId="03632ECF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Paso 5.1. Continúe con la segunda parte del mismo script.</w:t>
      </w:r>
    </w:p>
    <w:p w14:paraId="0F0767DC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   SELECT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CupoDisponible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INTO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v_CupoDisponible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FROM Materias WHERE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IdMateria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=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p_IdMateria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AND Activa = 1 FOR UPDATE;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IF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v_CupoDisponible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IS NULL OR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v_CupoDisponible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&lt;= 0 THEN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SIGNAL SQLSTATE '45000'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  SET MESSAGE_TEXT = 'La materia no existe, está inactiva o no tiene cupo';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END IF;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SELECT COUNT(*) INTO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v_ExisteInscripcion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FROM Inscripciones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WHERE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IdEstudiante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=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p_IdEstudiante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AND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IdMateria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=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p_IdMateria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AND Periodo =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p_Periodo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IF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v_ExisteInscripcion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&gt; 0 THEN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SIGNAL SQLSTATE '45000'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  SET MESSAGE_TEXT = 'El estudiante ya está inscrito en esta materia y periodo';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END IF;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INSERT INTO Inscripciones (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IdEstudiante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,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IdMateria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, Periodo)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VALUES (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p_IdEstudiante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,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p_IdMateria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,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p_Periodo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);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UPDATE Materias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SET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CupoDisponible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=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CupoDisponible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- 1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WHERE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IdMateria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=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p_IdMateria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COMMIT;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>END $$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>DELIMITER ;</w:t>
      </w:r>
    </w:p>
    <w:p w14:paraId="2A28204A" w14:textId="77777777" w:rsidR="009F1BBC" w:rsidRDefault="00000000">
      <w:pPr>
        <w:pStyle w:val="Heading2"/>
      </w:pPr>
      <w:proofErr w:type="spellStart"/>
      <w:r>
        <w:rPr>
          <w:b w:val="0"/>
        </w:rPr>
        <w:t>Conceptos</w:t>
      </w:r>
      <w:proofErr w:type="spellEnd"/>
      <w:r>
        <w:rPr>
          <w:b w:val="0"/>
        </w:rPr>
        <w:t xml:space="preserve"> clave</w:t>
      </w:r>
    </w:p>
    <w:p w14:paraId="606B87A7" w14:textId="77777777" w:rsidR="009F1BBC" w:rsidRPr="00BB2B4F" w:rsidRDefault="00000000">
      <w:pPr>
        <w:pStyle w:val="ListBullet"/>
        <w:rPr>
          <w:lang w:val="es-MX"/>
        </w:rPr>
      </w:pPr>
      <w:r w:rsidRPr="00BB2B4F">
        <w:rPr>
          <w:lang w:val="es-MX"/>
        </w:rPr>
        <w:t>START TRANSACTION inicia la unidad de trabajo.</w:t>
      </w:r>
    </w:p>
    <w:p w14:paraId="18400A88" w14:textId="77777777" w:rsidR="009F1BBC" w:rsidRPr="00BB2B4F" w:rsidRDefault="00000000">
      <w:pPr>
        <w:pStyle w:val="ListBullet"/>
        <w:rPr>
          <w:lang w:val="es-MX"/>
        </w:rPr>
      </w:pPr>
      <w:r w:rsidRPr="00BB2B4F">
        <w:rPr>
          <w:lang w:val="es-MX"/>
        </w:rPr>
        <w:t>COMMIT confirma todas las modificaciones.</w:t>
      </w:r>
    </w:p>
    <w:p w14:paraId="6BE0B65B" w14:textId="77777777" w:rsidR="009F1BBC" w:rsidRPr="00BB2B4F" w:rsidRDefault="00000000">
      <w:pPr>
        <w:pStyle w:val="ListBullet"/>
        <w:rPr>
          <w:lang w:val="es-MX"/>
        </w:rPr>
      </w:pPr>
      <w:r w:rsidRPr="00BB2B4F">
        <w:rPr>
          <w:lang w:val="es-MX"/>
        </w:rPr>
        <w:t>ROLLBACK revierte cambios si se produce un error.</w:t>
      </w:r>
    </w:p>
    <w:p w14:paraId="26C0AEAE" w14:textId="77777777" w:rsidR="009F1BBC" w:rsidRPr="00BB2B4F" w:rsidRDefault="00000000">
      <w:pPr>
        <w:pStyle w:val="ListBullet"/>
        <w:rPr>
          <w:lang w:val="es-MX"/>
        </w:rPr>
      </w:pPr>
      <w:r w:rsidRPr="00BB2B4F">
        <w:rPr>
          <w:lang w:val="es-MX"/>
        </w:rPr>
        <w:t>FOR UPDATE bloquea las filas leídas durante la transacción para proteger el cupo.</w:t>
      </w:r>
    </w:p>
    <w:p w14:paraId="48FA1929" w14:textId="77777777" w:rsidR="009F1BBC" w:rsidRPr="00BB2B4F" w:rsidRDefault="00000000">
      <w:pPr>
        <w:pStyle w:val="ListBullet"/>
        <w:rPr>
          <w:lang w:val="es-MX"/>
        </w:rPr>
      </w:pPr>
      <w:r w:rsidRPr="00BB2B4F">
        <w:rPr>
          <w:lang w:val="es-MX"/>
        </w:rPr>
        <w:t>SIGNAL permite devolver un error de negocio controlado.</w:t>
      </w:r>
    </w:p>
    <w:p w14:paraId="3DA40C77" w14:textId="77777777" w:rsidR="009F1BBC" w:rsidRPr="00BB2B4F" w:rsidRDefault="00000000">
      <w:pPr>
        <w:rPr>
          <w:lang w:val="es-MX"/>
        </w:rPr>
      </w:pPr>
      <w:r w:rsidRPr="00BB2B4F">
        <w:rPr>
          <w:lang w:val="es-MX"/>
        </w:rPr>
        <w:br w:type="page"/>
      </w:r>
    </w:p>
    <w:p w14:paraId="597F1183" w14:textId="77777777" w:rsidR="009F1BBC" w:rsidRPr="00BB2B4F" w:rsidRDefault="00000000">
      <w:pPr>
        <w:pStyle w:val="Heading1"/>
        <w:rPr>
          <w:lang w:val="es-MX"/>
        </w:rPr>
      </w:pPr>
      <w:r w:rsidRPr="00BB2B4F">
        <w:rPr>
          <w:b w:val="0"/>
          <w:lang w:val="es-MX"/>
        </w:rPr>
        <w:lastRenderedPageBreak/>
        <w:t>6. Probar transacciones y comportamiento del procedimiento</w:t>
      </w:r>
    </w:p>
    <w:p w14:paraId="7ACFB816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Paso 6.1. Consulte primero los cupos e inscripciones actuales.</w:t>
      </w:r>
    </w:p>
    <w:p w14:paraId="0DD61A9B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SELECT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IdMateria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, Clave, Nombre,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CupoDisponible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FROM Materias;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SELECT * FROM Inscripciones ORDER BY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IdInscripcion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>;</w:t>
      </w:r>
    </w:p>
    <w:p w14:paraId="69C77476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 xml:space="preserve">Paso 6.2. Ejecute una inscripción válida. Ajuste </w:t>
      </w:r>
      <w:proofErr w:type="spellStart"/>
      <w:r w:rsidRPr="00BB2B4F">
        <w:rPr>
          <w:b w:val="0"/>
          <w:lang w:val="es-MX"/>
        </w:rPr>
        <w:t>IDs</w:t>
      </w:r>
      <w:proofErr w:type="spellEnd"/>
      <w:r w:rsidRPr="00BB2B4F">
        <w:rPr>
          <w:b w:val="0"/>
          <w:lang w:val="es-MX"/>
        </w:rPr>
        <w:t xml:space="preserve"> si en su consulta inicial son distintos.</w:t>
      </w:r>
    </w:p>
    <w:p w14:paraId="23CBD000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CALL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RegistrarInscripcion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>(</w:t>
      </w:r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>3, 2, '2026-1');</w:t>
      </w:r>
    </w:p>
    <w:p w14:paraId="5CF75083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Paso 6.3. Compruebe que se crearon la inscripción y el cupo disminuyó en una unidad.</w:t>
      </w:r>
    </w:p>
    <w:p w14:paraId="16D89A7E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SELECT * FROM Inscripciones WHERE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IdEstudiante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= 3 AND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IdMateria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= 2;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SELECT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IdMateria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, Nombre,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CupoDisponible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FROM Materias WHERE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IdMateria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= 2;</w:t>
      </w:r>
    </w:p>
    <w:p w14:paraId="0EAB92A4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Paso 6.4. Pruebe una inscripción duplicada. Debe aparecer el error de negocio y no debe disminuir el cupo.</w:t>
      </w:r>
    </w:p>
    <w:p w14:paraId="67256043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CALL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RegistrarInscripcion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>(</w:t>
      </w:r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>3, 2, '2026-1');</w:t>
      </w:r>
    </w:p>
    <w:p w14:paraId="1FEADD82" w14:textId="77777777" w:rsidR="009F1BBC" w:rsidRPr="00BB2B4F" w:rsidRDefault="00000000">
      <w:pPr>
        <w:rPr>
          <w:lang w:val="es-MX"/>
        </w:rPr>
      </w:pPr>
      <w:r w:rsidRPr="00BB2B4F">
        <w:rPr>
          <w:lang w:val="es-MX"/>
        </w:rPr>
        <w:t xml:space="preserve">Paso 6.5. Pruebe sobrecupo. Inscriba estudiantes diferentes a una materia hasta que </w:t>
      </w:r>
      <w:proofErr w:type="spellStart"/>
      <w:r w:rsidRPr="00BB2B4F">
        <w:rPr>
          <w:lang w:val="es-MX"/>
        </w:rPr>
        <w:t>CupoDisponible</w:t>
      </w:r>
      <w:proofErr w:type="spellEnd"/>
      <w:r w:rsidRPr="00BB2B4F">
        <w:rPr>
          <w:lang w:val="es-MX"/>
        </w:rPr>
        <w:t xml:space="preserve"> sea 0. Luego intente una inscripción adicional. El procedimiento debe rechazarla sin insertar ningún registro.</w:t>
      </w:r>
    </w:p>
    <w:p w14:paraId="10407EAD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Verificación de atomicidad</w:t>
      </w:r>
    </w:p>
    <w:p w14:paraId="15485A0A" w14:textId="77777777" w:rsidR="009F1BBC" w:rsidRPr="00BB2B4F" w:rsidRDefault="00000000">
      <w:pPr>
        <w:rPr>
          <w:lang w:val="es-MX"/>
        </w:rPr>
      </w:pPr>
      <w:r w:rsidRPr="00BB2B4F">
        <w:rPr>
          <w:b/>
          <w:color w:val="178B67"/>
          <w:lang w:val="es-MX"/>
        </w:rPr>
        <w:t>Después de cada error, consulte tanto Inscripciones como Materias. Si no aparece una inscripción incompleta y el cupo no cambió indebidamente, la transacción funcionó correctamente.</w:t>
      </w:r>
    </w:p>
    <w:p w14:paraId="13B2E509" w14:textId="77777777" w:rsidR="009F1BBC" w:rsidRPr="00BB2B4F" w:rsidRDefault="00000000">
      <w:pPr>
        <w:rPr>
          <w:lang w:val="es-MX"/>
        </w:rPr>
      </w:pPr>
      <w:r w:rsidRPr="00BB2B4F">
        <w:rPr>
          <w:lang w:val="es-MX"/>
        </w:rPr>
        <w:br w:type="page"/>
      </w:r>
    </w:p>
    <w:p w14:paraId="510954F9" w14:textId="77777777" w:rsidR="009F1BBC" w:rsidRPr="00BB2B4F" w:rsidRDefault="00000000">
      <w:pPr>
        <w:pStyle w:val="Heading1"/>
        <w:rPr>
          <w:lang w:val="es-MX"/>
        </w:rPr>
      </w:pPr>
      <w:r w:rsidRPr="00BB2B4F">
        <w:rPr>
          <w:b w:val="0"/>
          <w:lang w:val="es-MX"/>
        </w:rPr>
        <w:lastRenderedPageBreak/>
        <w:t>7. Índices y análisis básico de consultas</w:t>
      </w:r>
    </w:p>
    <w:p w14:paraId="6E0DB1F7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Paso 7.1. Revise los índices existentes. Las claves PRIMARY, UNIQUE y FOREIGN KEY ya generan o requieren índices en distintos casos.</w:t>
      </w:r>
    </w:p>
    <w:p w14:paraId="1E7144F2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SHOW</w:t>
      </w:r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INDEX FROM Inscripciones;</w:t>
      </w:r>
    </w:p>
    <w:p w14:paraId="7A6EC743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Paso 7.2. Cree un índice para consultas frecuentes por materia y periodo.</w:t>
      </w:r>
    </w:p>
    <w:p w14:paraId="06DF3CE5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CREATE INDEX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IX_Inscripciones_Materia_Periodo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br/>
        <w:t>ON Inscripciones (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IdMateria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>, Periodo);</w:t>
      </w:r>
    </w:p>
    <w:p w14:paraId="3D2FD1DE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 xml:space="preserve">Paso 7.3. Examine el plan de la consulta. En MySQL </w:t>
      </w:r>
      <w:proofErr w:type="spellStart"/>
      <w:r w:rsidRPr="00BB2B4F">
        <w:rPr>
          <w:b w:val="0"/>
          <w:lang w:val="es-MX"/>
        </w:rPr>
        <w:t>Workbench</w:t>
      </w:r>
      <w:proofErr w:type="spellEnd"/>
      <w:r w:rsidRPr="00BB2B4F">
        <w:rPr>
          <w:b w:val="0"/>
          <w:lang w:val="es-MX"/>
        </w:rPr>
        <w:t xml:space="preserve"> también puede seleccionar la consulta y usar </w:t>
      </w:r>
      <w:proofErr w:type="spellStart"/>
      <w:r w:rsidRPr="00BB2B4F">
        <w:rPr>
          <w:b w:val="0"/>
          <w:lang w:val="es-MX"/>
        </w:rPr>
        <w:t>Explain</w:t>
      </w:r>
      <w:proofErr w:type="spellEnd"/>
      <w:r w:rsidRPr="00BB2B4F">
        <w:rPr>
          <w:b w:val="0"/>
          <w:lang w:val="es-MX"/>
        </w:rPr>
        <w:t xml:space="preserve"> &gt; </w:t>
      </w:r>
      <w:proofErr w:type="spellStart"/>
      <w:r w:rsidRPr="00BB2B4F">
        <w:rPr>
          <w:b w:val="0"/>
          <w:lang w:val="es-MX"/>
        </w:rPr>
        <w:t>Explain</w:t>
      </w:r>
      <w:proofErr w:type="spellEnd"/>
      <w:r w:rsidRPr="00BB2B4F">
        <w:rPr>
          <w:b w:val="0"/>
          <w:lang w:val="es-MX"/>
        </w:rPr>
        <w:t xml:space="preserve"> Current </w:t>
      </w:r>
      <w:proofErr w:type="spellStart"/>
      <w:r w:rsidRPr="00BB2B4F">
        <w:rPr>
          <w:b w:val="0"/>
          <w:lang w:val="es-MX"/>
        </w:rPr>
        <w:t>Statement</w:t>
      </w:r>
      <w:proofErr w:type="spellEnd"/>
      <w:r w:rsidRPr="00BB2B4F">
        <w:rPr>
          <w:b w:val="0"/>
          <w:lang w:val="es-MX"/>
        </w:rPr>
        <w:t>.</w:t>
      </w:r>
    </w:p>
    <w:p w14:paraId="6E92FFB9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r w:rsidRPr="00BB2B4F">
        <w:rPr>
          <w:rFonts w:ascii="Consolas" w:eastAsia="Consolas" w:hAnsi="Consolas"/>
          <w:color w:val="182D41"/>
          <w:sz w:val="17"/>
          <w:lang w:val="es-MX"/>
        </w:rPr>
        <w:t>EXPLAIN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SELECT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e.Matricula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,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e.Nombre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,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i.Periodo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br/>
        <w:t>FROM Inscripciones i</w:t>
      </w:r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INNER JOIN Estudiantes e ON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e.IdEstudiante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=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i.IdEstudiante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br/>
        <w:t xml:space="preserve">WHERE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i.IdMateria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= 1 AND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7"/>
          <w:lang w:val="es-MX"/>
        </w:rPr>
        <w:t>i.Periodo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 = '2026-1';</w:t>
      </w:r>
    </w:p>
    <w:p w14:paraId="18694064" w14:textId="77777777" w:rsidR="009F1BBC" w:rsidRDefault="00000000">
      <w:pPr>
        <w:pStyle w:val="Heading2"/>
      </w:pPr>
      <w:proofErr w:type="spellStart"/>
      <w:r>
        <w:rPr>
          <w:b w:val="0"/>
        </w:rPr>
        <w:t>Qué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observar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9F1BBC" w14:paraId="53C24FB5" w14:textId="77777777">
        <w:trPr>
          <w:jc w:val="center"/>
        </w:trPr>
        <w:tc>
          <w:tcPr>
            <w:tcW w:w="5083" w:type="dxa"/>
            <w:shd w:val="clear" w:color="auto" w:fill="0D203A"/>
            <w:vAlign w:val="center"/>
          </w:tcPr>
          <w:p w14:paraId="18D7EA43" w14:textId="77777777" w:rsidR="009F1BBC" w:rsidRDefault="00000000">
            <w:r>
              <w:rPr>
                <w:b/>
                <w:color w:val="FFFFFF"/>
              </w:rPr>
              <w:t>Elemento</w:t>
            </w:r>
          </w:p>
        </w:tc>
        <w:tc>
          <w:tcPr>
            <w:tcW w:w="5083" w:type="dxa"/>
            <w:shd w:val="clear" w:color="auto" w:fill="0D203A"/>
            <w:vAlign w:val="center"/>
          </w:tcPr>
          <w:p w14:paraId="2E42CD14" w14:textId="77777777" w:rsidR="009F1BBC" w:rsidRDefault="00000000">
            <w:r>
              <w:rPr>
                <w:b/>
                <w:color w:val="FFFFFF"/>
              </w:rPr>
              <w:t>Interpretación inicial</w:t>
            </w:r>
          </w:p>
        </w:tc>
      </w:tr>
      <w:tr w:rsidR="009F1BBC" w:rsidRPr="00BB2B4F" w14:paraId="4FD4E7A3" w14:textId="77777777">
        <w:trPr>
          <w:jc w:val="center"/>
        </w:trPr>
        <w:tc>
          <w:tcPr>
            <w:tcW w:w="5083" w:type="dxa"/>
            <w:vAlign w:val="center"/>
          </w:tcPr>
          <w:p w14:paraId="6078AB9E" w14:textId="77777777" w:rsidR="009F1BBC" w:rsidRDefault="00000000">
            <w:r>
              <w:t>key</w:t>
            </w:r>
          </w:p>
        </w:tc>
        <w:tc>
          <w:tcPr>
            <w:tcW w:w="5083" w:type="dxa"/>
            <w:vAlign w:val="center"/>
          </w:tcPr>
          <w:p w14:paraId="105CB693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Índice que MySQL decidió usar.</w:t>
            </w:r>
          </w:p>
        </w:tc>
      </w:tr>
      <w:tr w:rsidR="009F1BBC" w:rsidRPr="00BB2B4F" w14:paraId="05F1F7F2" w14:textId="77777777">
        <w:trPr>
          <w:jc w:val="center"/>
        </w:trPr>
        <w:tc>
          <w:tcPr>
            <w:tcW w:w="5083" w:type="dxa"/>
            <w:shd w:val="clear" w:color="auto" w:fill="F1F7FA"/>
            <w:vAlign w:val="center"/>
          </w:tcPr>
          <w:p w14:paraId="35C747EF" w14:textId="77777777" w:rsidR="009F1BBC" w:rsidRDefault="00000000">
            <w:r>
              <w:t>rows</w:t>
            </w:r>
          </w:p>
        </w:tc>
        <w:tc>
          <w:tcPr>
            <w:tcW w:w="5083" w:type="dxa"/>
            <w:shd w:val="clear" w:color="auto" w:fill="F1F7FA"/>
            <w:vAlign w:val="center"/>
          </w:tcPr>
          <w:p w14:paraId="391F6EFF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Estimación de filas que debe revisar; menos suele ser mejor.</w:t>
            </w:r>
          </w:p>
        </w:tc>
      </w:tr>
      <w:tr w:rsidR="009F1BBC" w:rsidRPr="00BB2B4F" w14:paraId="17AFE4A6" w14:textId="77777777">
        <w:trPr>
          <w:jc w:val="center"/>
        </w:trPr>
        <w:tc>
          <w:tcPr>
            <w:tcW w:w="5083" w:type="dxa"/>
            <w:vAlign w:val="center"/>
          </w:tcPr>
          <w:p w14:paraId="2EC1A115" w14:textId="77777777" w:rsidR="009F1BBC" w:rsidRDefault="00000000">
            <w:r>
              <w:t>type</w:t>
            </w:r>
          </w:p>
        </w:tc>
        <w:tc>
          <w:tcPr>
            <w:tcW w:w="5083" w:type="dxa"/>
            <w:vAlign w:val="center"/>
          </w:tcPr>
          <w:p w14:paraId="554D75E0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 xml:space="preserve">ALL puede indicar recorrido completo de tabla; </w:t>
            </w:r>
            <w:proofErr w:type="spellStart"/>
            <w:r w:rsidRPr="00BB2B4F">
              <w:rPr>
                <w:lang w:val="es-MX"/>
              </w:rPr>
              <w:t>ref</w:t>
            </w:r>
            <w:proofErr w:type="spellEnd"/>
            <w:r w:rsidRPr="00BB2B4F">
              <w:rPr>
                <w:lang w:val="es-MX"/>
              </w:rPr>
              <w:t>/</w:t>
            </w:r>
            <w:proofErr w:type="spellStart"/>
            <w:r w:rsidRPr="00BB2B4F">
              <w:rPr>
                <w:lang w:val="es-MX"/>
              </w:rPr>
              <w:t>range</w:t>
            </w:r>
            <w:proofErr w:type="spellEnd"/>
            <w:r w:rsidRPr="00BB2B4F">
              <w:rPr>
                <w:lang w:val="es-MX"/>
              </w:rPr>
              <w:t xml:space="preserve"> suelen ser mejores en este contexto.</w:t>
            </w:r>
          </w:p>
        </w:tc>
      </w:tr>
      <w:tr w:rsidR="009F1BBC" w:rsidRPr="00BB2B4F" w14:paraId="35612C32" w14:textId="77777777">
        <w:trPr>
          <w:jc w:val="center"/>
        </w:trPr>
        <w:tc>
          <w:tcPr>
            <w:tcW w:w="5083" w:type="dxa"/>
            <w:shd w:val="clear" w:color="auto" w:fill="F1F7FA"/>
            <w:vAlign w:val="center"/>
          </w:tcPr>
          <w:p w14:paraId="51E378B7" w14:textId="77777777" w:rsidR="009F1BBC" w:rsidRDefault="00000000">
            <w:r>
              <w:t>Extra</w:t>
            </w:r>
          </w:p>
        </w:tc>
        <w:tc>
          <w:tcPr>
            <w:tcW w:w="5083" w:type="dxa"/>
            <w:shd w:val="clear" w:color="auto" w:fill="F1F7FA"/>
            <w:vAlign w:val="center"/>
          </w:tcPr>
          <w:p w14:paraId="1E9AD81A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Mensajes adicionales sobre ordenamiento, filtros y uso de índices.</w:t>
            </w:r>
          </w:p>
        </w:tc>
      </w:tr>
    </w:tbl>
    <w:p w14:paraId="6BE95054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Nota importante</w:t>
      </w:r>
    </w:p>
    <w:p w14:paraId="70BBA25F" w14:textId="77777777" w:rsidR="009F1BBC" w:rsidRPr="00BB2B4F" w:rsidRDefault="00000000">
      <w:pPr>
        <w:rPr>
          <w:lang w:val="es-MX"/>
        </w:rPr>
      </w:pPr>
      <w:r w:rsidRPr="00BB2B4F">
        <w:rPr>
          <w:b/>
          <w:color w:val="C0392B"/>
          <w:lang w:val="es-MX"/>
        </w:rPr>
        <w:t>No se deben crear índices “por si acaso”. Mejoran lecturas, pero ocupan espacio y hacen más costosos INSERT, UPDATE y DELETE. Primero se mide, luego se justifica.</w:t>
      </w:r>
    </w:p>
    <w:p w14:paraId="6950FA17" w14:textId="77777777" w:rsidR="009F1BBC" w:rsidRPr="00BB2B4F" w:rsidRDefault="00000000">
      <w:pPr>
        <w:rPr>
          <w:lang w:val="es-MX"/>
        </w:rPr>
      </w:pPr>
      <w:r w:rsidRPr="00BB2B4F">
        <w:rPr>
          <w:lang w:val="es-MX"/>
        </w:rPr>
        <w:br w:type="page"/>
      </w:r>
    </w:p>
    <w:p w14:paraId="62972DA1" w14:textId="77777777" w:rsidR="009F1BBC" w:rsidRPr="00BB2B4F" w:rsidRDefault="00000000">
      <w:pPr>
        <w:pStyle w:val="Heading1"/>
        <w:rPr>
          <w:lang w:val="es-MX"/>
        </w:rPr>
      </w:pPr>
      <w:r w:rsidRPr="00BB2B4F">
        <w:rPr>
          <w:b w:val="0"/>
          <w:lang w:val="es-MX"/>
        </w:rPr>
        <w:lastRenderedPageBreak/>
        <w:t>8. Crear la aplicación en Visual Studio 2022</w:t>
      </w:r>
    </w:p>
    <w:p w14:paraId="5CBE5B31" w14:textId="77777777" w:rsidR="009F1BBC" w:rsidRPr="00BB2B4F" w:rsidRDefault="00000000">
      <w:pPr>
        <w:rPr>
          <w:lang w:val="es-MX"/>
        </w:rPr>
      </w:pPr>
      <w:r w:rsidRPr="00BB2B4F">
        <w:rPr>
          <w:lang w:val="es-MX"/>
        </w:rPr>
        <w:t xml:space="preserve">Paso 8.1. En Visual Studio 2022 seleccione </w:t>
      </w:r>
      <w:proofErr w:type="spellStart"/>
      <w:r w:rsidRPr="00BB2B4F">
        <w:rPr>
          <w:lang w:val="es-MX"/>
        </w:rPr>
        <w:t>Create</w:t>
      </w:r>
      <w:proofErr w:type="spellEnd"/>
      <w:r w:rsidRPr="00BB2B4F">
        <w:rPr>
          <w:lang w:val="es-MX"/>
        </w:rPr>
        <w:t xml:space="preserve"> a new </w:t>
      </w:r>
      <w:proofErr w:type="spellStart"/>
      <w:r w:rsidRPr="00BB2B4F">
        <w:rPr>
          <w:lang w:val="es-MX"/>
        </w:rPr>
        <w:t>project</w:t>
      </w:r>
      <w:proofErr w:type="spellEnd"/>
      <w:r w:rsidRPr="00BB2B4F">
        <w:rPr>
          <w:lang w:val="es-MX"/>
        </w:rPr>
        <w:t xml:space="preserve"> &gt; Console App. Nombre sugerido: SistemaEscolarUnidad2. Seleccione .NET 8.0 si está disponible.</w:t>
      </w:r>
    </w:p>
    <w:p w14:paraId="0DBD619D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 xml:space="preserve">Paso 8.2. Instale </w:t>
      </w:r>
      <w:proofErr w:type="spellStart"/>
      <w:r w:rsidRPr="00BB2B4F">
        <w:rPr>
          <w:b w:val="0"/>
          <w:lang w:val="es-MX"/>
        </w:rPr>
        <w:t>MySqlConnector</w:t>
      </w:r>
      <w:proofErr w:type="spellEnd"/>
      <w:r w:rsidRPr="00BB2B4F">
        <w:rPr>
          <w:b w:val="0"/>
          <w:lang w:val="es-MX"/>
        </w:rPr>
        <w:t>.</w:t>
      </w:r>
    </w:p>
    <w:p w14:paraId="35566C59" w14:textId="77777777" w:rsidR="009F1BBC" w:rsidRPr="00BB2B4F" w:rsidRDefault="00000000">
      <w:pPr>
        <w:rPr>
          <w:lang w:val="es-MX"/>
        </w:rPr>
      </w:pPr>
      <w:r w:rsidRPr="00BB2B4F">
        <w:rPr>
          <w:lang w:val="es-MX"/>
        </w:rPr>
        <w:t xml:space="preserve">En </w:t>
      </w:r>
      <w:proofErr w:type="spellStart"/>
      <w:r w:rsidRPr="00BB2B4F">
        <w:rPr>
          <w:lang w:val="es-MX"/>
        </w:rPr>
        <w:t>Solution</w:t>
      </w:r>
      <w:proofErr w:type="spellEnd"/>
      <w:r w:rsidRPr="00BB2B4F">
        <w:rPr>
          <w:lang w:val="es-MX"/>
        </w:rPr>
        <w:t xml:space="preserve"> Explorer: clic derecho sobre el proyecto &gt; </w:t>
      </w:r>
      <w:proofErr w:type="spellStart"/>
      <w:r w:rsidRPr="00BB2B4F">
        <w:rPr>
          <w:lang w:val="es-MX"/>
        </w:rPr>
        <w:t>Manage</w:t>
      </w:r>
      <w:proofErr w:type="spellEnd"/>
      <w:r w:rsidRPr="00BB2B4F">
        <w:rPr>
          <w:lang w:val="es-MX"/>
        </w:rPr>
        <w:t xml:space="preserve"> </w:t>
      </w:r>
      <w:proofErr w:type="spellStart"/>
      <w:r w:rsidRPr="00BB2B4F">
        <w:rPr>
          <w:lang w:val="es-MX"/>
        </w:rPr>
        <w:t>NuGet</w:t>
      </w:r>
      <w:proofErr w:type="spellEnd"/>
      <w:r w:rsidRPr="00BB2B4F">
        <w:rPr>
          <w:lang w:val="es-MX"/>
        </w:rPr>
        <w:t xml:space="preserve"> </w:t>
      </w:r>
      <w:proofErr w:type="spellStart"/>
      <w:r w:rsidRPr="00BB2B4F">
        <w:rPr>
          <w:lang w:val="es-MX"/>
        </w:rPr>
        <w:t>Packages</w:t>
      </w:r>
      <w:proofErr w:type="spellEnd"/>
      <w:r w:rsidRPr="00BB2B4F">
        <w:rPr>
          <w:lang w:val="es-MX"/>
        </w:rPr>
        <w:t xml:space="preserve"> &gt; </w:t>
      </w:r>
      <w:proofErr w:type="spellStart"/>
      <w:r w:rsidRPr="00BB2B4F">
        <w:rPr>
          <w:lang w:val="es-MX"/>
        </w:rPr>
        <w:t>Browse</w:t>
      </w:r>
      <w:proofErr w:type="spellEnd"/>
      <w:r w:rsidRPr="00BB2B4F">
        <w:rPr>
          <w:lang w:val="es-MX"/>
        </w:rPr>
        <w:t xml:space="preserve"> &gt; busque </w:t>
      </w:r>
      <w:proofErr w:type="spellStart"/>
      <w:r w:rsidRPr="00BB2B4F">
        <w:rPr>
          <w:lang w:val="es-MX"/>
        </w:rPr>
        <w:t>MySqlConnector</w:t>
      </w:r>
      <w:proofErr w:type="spellEnd"/>
      <w:r w:rsidRPr="00BB2B4F">
        <w:rPr>
          <w:lang w:val="es-MX"/>
        </w:rPr>
        <w:t xml:space="preserve"> &gt; </w:t>
      </w:r>
      <w:proofErr w:type="spellStart"/>
      <w:r w:rsidRPr="00BB2B4F">
        <w:rPr>
          <w:lang w:val="es-MX"/>
        </w:rPr>
        <w:t>Install</w:t>
      </w:r>
      <w:proofErr w:type="spellEnd"/>
      <w:r w:rsidRPr="00BB2B4F">
        <w:rPr>
          <w:lang w:val="es-MX"/>
        </w:rPr>
        <w:t>. Alternativamente, en Package Manager Console:</w:t>
      </w:r>
    </w:p>
    <w:p w14:paraId="4F876188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Install</w:t>
      </w:r>
      <w:proofErr w:type="spellEnd"/>
      <w:r w:rsidRPr="00BB2B4F">
        <w:rPr>
          <w:rFonts w:ascii="Consolas" w:eastAsia="Consolas" w:hAnsi="Consolas"/>
          <w:color w:val="182D41"/>
          <w:sz w:val="17"/>
          <w:lang w:val="es-MX"/>
        </w:rPr>
        <w:t xml:space="preserve">-Package </w:t>
      </w:r>
      <w:proofErr w:type="spellStart"/>
      <w:r w:rsidRPr="00BB2B4F">
        <w:rPr>
          <w:rFonts w:ascii="Consolas" w:eastAsia="Consolas" w:hAnsi="Consolas"/>
          <w:color w:val="182D41"/>
          <w:sz w:val="17"/>
          <w:lang w:val="es-MX"/>
        </w:rPr>
        <w:t>MySqlConnector</w:t>
      </w:r>
      <w:proofErr w:type="spellEnd"/>
    </w:p>
    <w:p w14:paraId="17B57806" w14:textId="77777777" w:rsidR="009F1BBC" w:rsidRPr="00BB2B4F" w:rsidRDefault="00000000">
      <w:pPr>
        <w:rPr>
          <w:lang w:val="es-MX"/>
        </w:rPr>
      </w:pPr>
      <w:r w:rsidRPr="00BB2B4F">
        <w:rPr>
          <w:lang w:val="es-MX"/>
        </w:rPr>
        <w:t xml:space="preserve">Paso 8.3. Cree las carpetas </w:t>
      </w:r>
      <w:proofErr w:type="spellStart"/>
      <w:r w:rsidRPr="00BB2B4F">
        <w:rPr>
          <w:lang w:val="es-MX"/>
        </w:rPr>
        <w:t>Models</w:t>
      </w:r>
      <w:proofErr w:type="spellEnd"/>
      <w:r w:rsidRPr="00BB2B4F">
        <w:rPr>
          <w:lang w:val="es-MX"/>
        </w:rPr>
        <w:t xml:space="preserve"> y Data. Agregue los archivos </w:t>
      </w:r>
      <w:proofErr w:type="spellStart"/>
      <w:r w:rsidRPr="00BB2B4F">
        <w:rPr>
          <w:lang w:val="es-MX"/>
        </w:rPr>
        <w:t>InscripcionResultado.cs</w:t>
      </w:r>
      <w:proofErr w:type="spellEnd"/>
      <w:r w:rsidRPr="00BB2B4F">
        <w:rPr>
          <w:lang w:val="es-MX"/>
        </w:rPr>
        <w:t xml:space="preserve"> y </w:t>
      </w:r>
      <w:proofErr w:type="spellStart"/>
      <w:r w:rsidRPr="00BB2B4F">
        <w:rPr>
          <w:lang w:val="es-MX"/>
        </w:rPr>
        <w:t>InscripcionRepository.cs</w:t>
      </w:r>
      <w:proofErr w:type="spellEnd"/>
      <w:r w:rsidRPr="00BB2B4F">
        <w:rPr>
          <w:lang w:val="es-MX"/>
        </w:rPr>
        <w:t>. La aplicación llamará al procedimiento almacenado; no formará la lógica SQL crítica desde la interfaz.</w:t>
      </w:r>
    </w:p>
    <w:p w14:paraId="27CA3AF3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 xml:space="preserve">Archivo </w:t>
      </w:r>
      <w:proofErr w:type="spellStart"/>
      <w:r w:rsidRPr="00BB2B4F">
        <w:rPr>
          <w:b w:val="0"/>
          <w:lang w:val="es-MX"/>
        </w:rPr>
        <w:t>Models</w:t>
      </w:r>
      <w:proofErr w:type="spellEnd"/>
      <w:r w:rsidRPr="00BB2B4F">
        <w:rPr>
          <w:b w:val="0"/>
          <w:lang w:val="es-MX"/>
        </w:rPr>
        <w:t>/</w:t>
      </w:r>
      <w:proofErr w:type="spellStart"/>
      <w:r w:rsidRPr="00BB2B4F">
        <w:rPr>
          <w:b w:val="0"/>
          <w:lang w:val="es-MX"/>
        </w:rPr>
        <w:t>InscripcionResultado.cs</w:t>
      </w:r>
      <w:proofErr w:type="spellEnd"/>
    </w:p>
    <w:p w14:paraId="14443BAB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proofErr w:type="spellStart"/>
      <w:r w:rsidRPr="00BB2B4F">
        <w:rPr>
          <w:rFonts w:ascii="Consolas" w:eastAsia="Consolas" w:hAnsi="Consolas"/>
          <w:color w:val="182D41"/>
          <w:sz w:val="19"/>
          <w:lang w:val="es-MX"/>
        </w:rPr>
        <w:t>namespace</w:t>
      </w:r>
      <w:proofErr w:type="spellEnd"/>
      <w:r w:rsidRPr="00BB2B4F">
        <w:rPr>
          <w:rFonts w:ascii="Consolas" w:eastAsia="Consolas" w:hAnsi="Consolas"/>
          <w:color w:val="182D41"/>
          <w:sz w:val="19"/>
          <w:lang w:val="es-MX"/>
        </w:rPr>
        <w:t xml:space="preserve"> SistemaEscolarUnidad2.Models;</w:t>
      </w:r>
      <w:r w:rsidRPr="00BB2B4F">
        <w:rPr>
          <w:rFonts w:ascii="Consolas" w:eastAsia="Consolas" w:hAnsi="Consolas"/>
          <w:color w:val="182D41"/>
          <w:sz w:val="19"/>
          <w:lang w:val="es-MX"/>
        </w:rPr>
        <w:br/>
      </w:r>
      <w:r w:rsidRPr="00BB2B4F">
        <w:rPr>
          <w:rFonts w:ascii="Consolas" w:eastAsia="Consolas" w:hAnsi="Consolas"/>
          <w:color w:val="182D41"/>
          <w:sz w:val="19"/>
          <w:lang w:val="es-MX"/>
        </w:rPr>
        <w:br/>
      </w:r>
      <w:proofErr w:type="spellStart"/>
      <w:r w:rsidRPr="00BB2B4F">
        <w:rPr>
          <w:rFonts w:ascii="Consolas" w:eastAsia="Consolas" w:hAnsi="Consolas"/>
          <w:color w:val="182D41"/>
          <w:sz w:val="19"/>
          <w:lang w:val="es-MX"/>
        </w:rPr>
        <w:t>public</w:t>
      </w:r>
      <w:proofErr w:type="spellEnd"/>
      <w:r w:rsidRPr="00BB2B4F">
        <w:rPr>
          <w:rFonts w:ascii="Consolas" w:eastAsia="Consolas" w:hAnsi="Consolas"/>
          <w:color w:val="182D41"/>
          <w:sz w:val="19"/>
          <w:lang w:val="es-MX"/>
        </w:rPr>
        <w:t xml:space="preserve"> </w:t>
      </w:r>
      <w:proofErr w:type="spellStart"/>
      <w:r w:rsidRPr="00BB2B4F">
        <w:rPr>
          <w:rFonts w:ascii="Consolas" w:eastAsia="Consolas" w:hAnsi="Consolas"/>
          <w:color w:val="182D41"/>
          <w:sz w:val="19"/>
          <w:lang w:val="es-MX"/>
        </w:rPr>
        <w:t>class</w:t>
      </w:r>
      <w:proofErr w:type="spellEnd"/>
      <w:r w:rsidRPr="00BB2B4F">
        <w:rPr>
          <w:rFonts w:ascii="Consolas" w:eastAsia="Consolas" w:hAnsi="Consolas"/>
          <w:color w:val="182D41"/>
          <w:sz w:val="19"/>
          <w:lang w:val="es-MX"/>
        </w:rPr>
        <w:t xml:space="preserve"> </w:t>
      </w:r>
      <w:proofErr w:type="spellStart"/>
      <w:r w:rsidRPr="00BB2B4F">
        <w:rPr>
          <w:rFonts w:ascii="Consolas" w:eastAsia="Consolas" w:hAnsi="Consolas"/>
          <w:color w:val="182D41"/>
          <w:sz w:val="19"/>
          <w:lang w:val="es-MX"/>
        </w:rPr>
        <w:t>InscripcionResultado</w:t>
      </w:r>
      <w:proofErr w:type="spellEnd"/>
      <w:r w:rsidRPr="00BB2B4F">
        <w:rPr>
          <w:rFonts w:ascii="Consolas" w:eastAsia="Consolas" w:hAnsi="Consolas"/>
          <w:color w:val="182D41"/>
          <w:sz w:val="19"/>
          <w:lang w:val="es-MX"/>
        </w:rPr>
        <w:br/>
        <w:t>{</w:t>
      </w:r>
      <w:r w:rsidRPr="00BB2B4F">
        <w:rPr>
          <w:rFonts w:ascii="Consolas" w:eastAsia="Consolas" w:hAnsi="Consolas"/>
          <w:color w:val="182D41"/>
          <w:sz w:val="19"/>
          <w:lang w:val="es-MX"/>
        </w:rPr>
        <w:br/>
        <w:t xml:space="preserve">    </w:t>
      </w:r>
      <w:proofErr w:type="spellStart"/>
      <w:r w:rsidRPr="00BB2B4F">
        <w:rPr>
          <w:rFonts w:ascii="Consolas" w:eastAsia="Consolas" w:hAnsi="Consolas"/>
          <w:color w:val="182D41"/>
          <w:sz w:val="19"/>
          <w:lang w:val="es-MX"/>
        </w:rPr>
        <w:t>public</w:t>
      </w:r>
      <w:proofErr w:type="spellEnd"/>
      <w:r w:rsidRPr="00BB2B4F">
        <w:rPr>
          <w:rFonts w:ascii="Consolas" w:eastAsia="Consolas" w:hAnsi="Consolas"/>
          <w:color w:val="182D41"/>
          <w:sz w:val="19"/>
          <w:lang w:val="es-MX"/>
        </w:rPr>
        <w:t xml:space="preserve"> </w:t>
      </w:r>
      <w:proofErr w:type="spellStart"/>
      <w:r w:rsidRPr="00BB2B4F">
        <w:rPr>
          <w:rFonts w:ascii="Consolas" w:eastAsia="Consolas" w:hAnsi="Consolas"/>
          <w:color w:val="182D41"/>
          <w:sz w:val="19"/>
          <w:lang w:val="es-MX"/>
        </w:rPr>
        <w:t>bool</w:t>
      </w:r>
      <w:proofErr w:type="spellEnd"/>
      <w:r w:rsidRPr="00BB2B4F">
        <w:rPr>
          <w:rFonts w:ascii="Consolas" w:eastAsia="Consolas" w:hAnsi="Consolas"/>
          <w:color w:val="182D41"/>
          <w:sz w:val="19"/>
          <w:lang w:val="es-MX"/>
        </w:rPr>
        <w:t xml:space="preserve"> </w:t>
      </w:r>
      <w:proofErr w:type="spellStart"/>
      <w:r w:rsidRPr="00BB2B4F">
        <w:rPr>
          <w:rFonts w:ascii="Consolas" w:eastAsia="Consolas" w:hAnsi="Consolas"/>
          <w:color w:val="182D41"/>
          <w:sz w:val="19"/>
          <w:lang w:val="es-MX"/>
        </w:rPr>
        <w:t>Exito</w:t>
      </w:r>
      <w:proofErr w:type="spellEnd"/>
      <w:r w:rsidRPr="00BB2B4F">
        <w:rPr>
          <w:rFonts w:ascii="Consolas" w:eastAsia="Consolas" w:hAnsi="Consolas"/>
          <w:color w:val="182D41"/>
          <w:sz w:val="19"/>
          <w:lang w:val="es-MX"/>
        </w:rPr>
        <w:t xml:space="preserve"> </w:t>
      </w:r>
      <w:proofErr w:type="gramStart"/>
      <w:r w:rsidRPr="00BB2B4F">
        <w:rPr>
          <w:rFonts w:ascii="Consolas" w:eastAsia="Consolas" w:hAnsi="Consolas"/>
          <w:color w:val="182D41"/>
          <w:sz w:val="19"/>
          <w:lang w:val="es-MX"/>
        </w:rPr>
        <w:t xml:space="preserve">{ </w:t>
      </w:r>
      <w:proofErr w:type="spellStart"/>
      <w:r w:rsidRPr="00BB2B4F">
        <w:rPr>
          <w:rFonts w:ascii="Consolas" w:eastAsia="Consolas" w:hAnsi="Consolas"/>
          <w:color w:val="182D41"/>
          <w:sz w:val="19"/>
          <w:lang w:val="es-MX"/>
        </w:rPr>
        <w:t>get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9"/>
          <w:lang w:val="es-MX"/>
        </w:rPr>
        <w:t>; set</w:t>
      </w:r>
      <w:proofErr w:type="gramStart"/>
      <w:r w:rsidRPr="00BB2B4F">
        <w:rPr>
          <w:rFonts w:ascii="Consolas" w:eastAsia="Consolas" w:hAnsi="Consolas"/>
          <w:color w:val="182D41"/>
          <w:sz w:val="19"/>
          <w:lang w:val="es-MX"/>
        </w:rPr>
        <w:t>; }</w:t>
      </w:r>
      <w:proofErr w:type="gramEnd"/>
      <w:r w:rsidRPr="00BB2B4F">
        <w:rPr>
          <w:rFonts w:ascii="Consolas" w:eastAsia="Consolas" w:hAnsi="Consolas"/>
          <w:color w:val="182D41"/>
          <w:sz w:val="19"/>
          <w:lang w:val="es-MX"/>
        </w:rPr>
        <w:br/>
        <w:t xml:space="preserve">    </w:t>
      </w:r>
      <w:proofErr w:type="spellStart"/>
      <w:r w:rsidRPr="00BB2B4F">
        <w:rPr>
          <w:rFonts w:ascii="Consolas" w:eastAsia="Consolas" w:hAnsi="Consolas"/>
          <w:color w:val="182D41"/>
          <w:sz w:val="19"/>
          <w:lang w:val="es-MX"/>
        </w:rPr>
        <w:t>public</w:t>
      </w:r>
      <w:proofErr w:type="spellEnd"/>
      <w:r w:rsidRPr="00BB2B4F">
        <w:rPr>
          <w:rFonts w:ascii="Consolas" w:eastAsia="Consolas" w:hAnsi="Consolas"/>
          <w:color w:val="182D41"/>
          <w:sz w:val="19"/>
          <w:lang w:val="es-MX"/>
        </w:rPr>
        <w:t xml:space="preserve"> </w:t>
      </w:r>
      <w:proofErr w:type="spellStart"/>
      <w:r w:rsidRPr="00BB2B4F">
        <w:rPr>
          <w:rFonts w:ascii="Consolas" w:eastAsia="Consolas" w:hAnsi="Consolas"/>
          <w:color w:val="182D41"/>
          <w:sz w:val="19"/>
          <w:lang w:val="es-MX"/>
        </w:rPr>
        <w:t>string</w:t>
      </w:r>
      <w:proofErr w:type="spellEnd"/>
      <w:r w:rsidRPr="00BB2B4F">
        <w:rPr>
          <w:rFonts w:ascii="Consolas" w:eastAsia="Consolas" w:hAnsi="Consolas"/>
          <w:color w:val="182D41"/>
          <w:sz w:val="19"/>
          <w:lang w:val="es-MX"/>
        </w:rPr>
        <w:t xml:space="preserve"> Mensaje </w:t>
      </w:r>
      <w:proofErr w:type="gramStart"/>
      <w:r w:rsidRPr="00BB2B4F">
        <w:rPr>
          <w:rFonts w:ascii="Consolas" w:eastAsia="Consolas" w:hAnsi="Consolas"/>
          <w:color w:val="182D41"/>
          <w:sz w:val="19"/>
          <w:lang w:val="es-MX"/>
        </w:rPr>
        <w:t xml:space="preserve">{ </w:t>
      </w:r>
      <w:proofErr w:type="spellStart"/>
      <w:r w:rsidRPr="00BB2B4F">
        <w:rPr>
          <w:rFonts w:ascii="Consolas" w:eastAsia="Consolas" w:hAnsi="Consolas"/>
          <w:color w:val="182D41"/>
          <w:sz w:val="19"/>
          <w:lang w:val="es-MX"/>
        </w:rPr>
        <w:t>get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9"/>
          <w:lang w:val="es-MX"/>
        </w:rPr>
        <w:t>; set</w:t>
      </w:r>
      <w:proofErr w:type="gramStart"/>
      <w:r w:rsidRPr="00BB2B4F">
        <w:rPr>
          <w:rFonts w:ascii="Consolas" w:eastAsia="Consolas" w:hAnsi="Consolas"/>
          <w:color w:val="182D41"/>
          <w:sz w:val="19"/>
          <w:lang w:val="es-MX"/>
        </w:rPr>
        <w:t>; }</w:t>
      </w:r>
      <w:proofErr w:type="gramEnd"/>
      <w:r w:rsidRPr="00BB2B4F">
        <w:rPr>
          <w:rFonts w:ascii="Consolas" w:eastAsia="Consolas" w:hAnsi="Consolas"/>
          <w:color w:val="182D41"/>
          <w:sz w:val="19"/>
          <w:lang w:val="es-MX"/>
        </w:rPr>
        <w:t xml:space="preserve"> =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9"/>
          <w:lang w:val="es-MX"/>
        </w:rPr>
        <w:t>string.Empty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9"/>
          <w:lang w:val="es-MX"/>
        </w:rPr>
        <w:t>;</w:t>
      </w:r>
      <w:r w:rsidRPr="00BB2B4F">
        <w:rPr>
          <w:rFonts w:ascii="Consolas" w:eastAsia="Consolas" w:hAnsi="Consolas"/>
          <w:color w:val="182D41"/>
          <w:sz w:val="19"/>
          <w:lang w:val="es-MX"/>
        </w:rPr>
        <w:br/>
        <w:t>}</w:t>
      </w:r>
    </w:p>
    <w:p w14:paraId="18B1DC3A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Seguridad de conexión</w:t>
      </w:r>
    </w:p>
    <w:p w14:paraId="7A5A4D05" w14:textId="77777777" w:rsidR="009F1BBC" w:rsidRPr="00BB2B4F" w:rsidRDefault="00000000">
      <w:pPr>
        <w:rPr>
          <w:lang w:val="es-MX"/>
        </w:rPr>
      </w:pPr>
      <w:r w:rsidRPr="00BB2B4F">
        <w:rPr>
          <w:color w:val="C0392B"/>
          <w:lang w:val="es-MX"/>
        </w:rPr>
        <w:t xml:space="preserve">Para simplificar la práctica se usará la cadena en </w:t>
      </w:r>
      <w:proofErr w:type="spellStart"/>
      <w:r w:rsidRPr="00BB2B4F">
        <w:rPr>
          <w:color w:val="C0392B"/>
          <w:lang w:val="es-MX"/>
        </w:rPr>
        <w:t>Program.cs</w:t>
      </w:r>
      <w:proofErr w:type="spellEnd"/>
      <w:r w:rsidRPr="00BB2B4F">
        <w:rPr>
          <w:color w:val="C0392B"/>
          <w:lang w:val="es-MX"/>
        </w:rPr>
        <w:t>. Antes de compartir el proyecto, reemplace la contraseña por TU_CONTRASENA y no entregue credenciales reales. En proyectos profesionales use secretos de usuario o variables de entorno.</w:t>
      </w:r>
    </w:p>
    <w:p w14:paraId="7549C29B" w14:textId="77777777" w:rsidR="009F1BBC" w:rsidRPr="00BB2B4F" w:rsidRDefault="00000000">
      <w:pPr>
        <w:rPr>
          <w:lang w:val="es-MX"/>
        </w:rPr>
      </w:pPr>
      <w:r w:rsidRPr="00BB2B4F">
        <w:rPr>
          <w:lang w:val="es-MX"/>
        </w:rPr>
        <w:br w:type="page"/>
      </w:r>
    </w:p>
    <w:p w14:paraId="29BBB603" w14:textId="77777777" w:rsidR="009F1BBC" w:rsidRPr="00BB2B4F" w:rsidRDefault="00000000">
      <w:pPr>
        <w:pStyle w:val="Heading1"/>
        <w:rPr>
          <w:lang w:val="es-MX"/>
        </w:rPr>
      </w:pPr>
      <w:r w:rsidRPr="00BB2B4F">
        <w:rPr>
          <w:b w:val="0"/>
          <w:lang w:val="es-MX"/>
        </w:rPr>
        <w:lastRenderedPageBreak/>
        <w:t>9. Llamar al procedimiento desde C#</w:t>
      </w:r>
    </w:p>
    <w:p w14:paraId="214254C1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>Paso 9.1. Cree Data/</w:t>
      </w:r>
      <w:proofErr w:type="spellStart"/>
      <w:r w:rsidRPr="00BB2B4F">
        <w:rPr>
          <w:b w:val="0"/>
          <w:lang w:val="es-MX"/>
        </w:rPr>
        <w:t>InscripcionRepository.cs</w:t>
      </w:r>
      <w:proofErr w:type="spellEnd"/>
      <w:r w:rsidRPr="00BB2B4F">
        <w:rPr>
          <w:b w:val="0"/>
          <w:lang w:val="es-MX"/>
        </w:rPr>
        <w:t xml:space="preserve"> y copie el código. Cambie el </w:t>
      </w:r>
      <w:proofErr w:type="spellStart"/>
      <w:r w:rsidRPr="00BB2B4F">
        <w:rPr>
          <w:b w:val="0"/>
          <w:lang w:val="es-MX"/>
        </w:rPr>
        <w:t>namespace</w:t>
      </w:r>
      <w:proofErr w:type="spellEnd"/>
      <w:r w:rsidRPr="00BB2B4F">
        <w:rPr>
          <w:b w:val="0"/>
          <w:lang w:val="es-MX"/>
        </w:rPr>
        <w:t xml:space="preserve"> si asignó otro nombre a su proyecto.</w:t>
      </w:r>
    </w:p>
    <w:p w14:paraId="08BA246B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r>
        <w:rPr>
          <w:rFonts w:ascii="Consolas" w:eastAsia="Consolas" w:hAnsi="Consolas"/>
          <w:color w:val="182D41"/>
          <w:sz w:val="16"/>
        </w:rPr>
        <w:t xml:space="preserve">using </w:t>
      </w:r>
      <w:proofErr w:type="spellStart"/>
      <w:r>
        <w:rPr>
          <w:rFonts w:ascii="Consolas" w:eastAsia="Consolas" w:hAnsi="Consolas"/>
          <w:color w:val="182D41"/>
          <w:sz w:val="16"/>
        </w:rPr>
        <w:t>MySqlConnector</w:t>
      </w:r>
      <w:proofErr w:type="spellEnd"/>
      <w:r>
        <w:rPr>
          <w:rFonts w:ascii="Consolas" w:eastAsia="Consolas" w:hAnsi="Consolas"/>
          <w:color w:val="182D41"/>
          <w:sz w:val="16"/>
        </w:rPr>
        <w:t>;</w:t>
      </w:r>
      <w:r>
        <w:rPr>
          <w:rFonts w:ascii="Consolas" w:eastAsia="Consolas" w:hAnsi="Consolas"/>
          <w:color w:val="182D41"/>
          <w:sz w:val="16"/>
        </w:rPr>
        <w:br/>
        <w:t xml:space="preserve">using </w:t>
      </w:r>
      <w:proofErr w:type="spellStart"/>
      <w:r>
        <w:rPr>
          <w:rFonts w:ascii="Consolas" w:eastAsia="Consolas" w:hAnsi="Consolas"/>
          <w:color w:val="182D41"/>
          <w:sz w:val="16"/>
        </w:rPr>
        <w:t>System.Data</w:t>
      </w:r>
      <w:proofErr w:type="spellEnd"/>
      <w:r>
        <w:rPr>
          <w:rFonts w:ascii="Consolas" w:eastAsia="Consolas" w:hAnsi="Consolas"/>
          <w:color w:val="182D41"/>
          <w:sz w:val="16"/>
        </w:rPr>
        <w:t>;</w:t>
      </w:r>
      <w:r>
        <w:rPr>
          <w:rFonts w:ascii="Consolas" w:eastAsia="Consolas" w:hAnsi="Consolas"/>
          <w:color w:val="182D41"/>
          <w:sz w:val="16"/>
        </w:rPr>
        <w:br/>
        <w:t>using SistemaEscolarUnidad2.Models;</w:t>
      </w:r>
      <w:r>
        <w:rPr>
          <w:rFonts w:ascii="Consolas" w:eastAsia="Consolas" w:hAnsi="Consolas"/>
          <w:color w:val="182D41"/>
          <w:sz w:val="16"/>
        </w:rPr>
        <w:br/>
      </w:r>
      <w:r>
        <w:rPr>
          <w:rFonts w:ascii="Consolas" w:eastAsia="Consolas" w:hAnsi="Consolas"/>
          <w:color w:val="182D41"/>
          <w:sz w:val="16"/>
        </w:rPr>
        <w:br/>
        <w:t>namespace SistemaEscolarUnidad2.Data;</w:t>
      </w:r>
      <w:r>
        <w:rPr>
          <w:rFonts w:ascii="Consolas" w:eastAsia="Consolas" w:hAnsi="Consolas"/>
          <w:color w:val="182D41"/>
          <w:sz w:val="16"/>
        </w:rPr>
        <w:br/>
      </w:r>
      <w:r>
        <w:rPr>
          <w:rFonts w:ascii="Consolas" w:eastAsia="Consolas" w:hAnsi="Consolas"/>
          <w:color w:val="182D41"/>
          <w:sz w:val="16"/>
        </w:rPr>
        <w:br/>
        <w:t>public partial class InscripcionRepository</w:t>
      </w:r>
      <w:r>
        <w:rPr>
          <w:rFonts w:ascii="Consolas" w:eastAsia="Consolas" w:hAnsi="Consolas"/>
          <w:color w:val="182D41"/>
          <w:sz w:val="16"/>
        </w:rPr>
        <w:br/>
        <w:t>{</w:t>
      </w:r>
      <w:r>
        <w:rPr>
          <w:rFonts w:ascii="Consolas" w:eastAsia="Consolas" w:hAnsi="Consolas"/>
          <w:color w:val="182D41"/>
          <w:sz w:val="16"/>
        </w:rPr>
        <w:br/>
        <w:t xml:space="preserve">    private readonly string _connectionString;</w:t>
      </w:r>
      <w:r>
        <w:rPr>
          <w:rFonts w:ascii="Consolas" w:eastAsia="Consolas" w:hAnsi="Consolas"/>
          <w:color w:val="182D41"/>
          <w:sz w:val="16"/>
        </w:rPr>
        <w:br/>
        <w:t xml:space="preserve">    public InscripcionRepository(string connectionString) =&gt; _connectionString = connectionString;</w:t>
      </w:r>
      <w:r>
        <w:rPr>
          <w:rFonts w:ascii="Consolas" w:eastAsia="Consolas" w:hAnsi="Consolas"/>
          <w:color w:val="182D41"/>
          <w:sz w:val="16"/>
        </w:rPr>
        <w:br/>
      </w:r>
      <w:r>
        <w:rPr>
          <w:rFonts w:ascii="Consolas" w:eastAsia="Consolas" w:hAnsi="Consolas"/>
          <w:color w:val="182D41"/>
          <w:sz w:val="16"/>
        </w:rPr>
        <w:br/>
        <w:t xml:space="preserve">    public InscripcionResultado Registrar(int idEstudiante, int idMateria, string periodo)</w:t>
      </w:r>
      <w:r>
        <w:rPr>
          <w:rFonts w:ascii="Consolas" w:eastAsia="Consolas" w:hAnsi="Consolas"/>
          <w:color w:val="182D41"/>
          <w:sz w:val="16"/>
        </w:rPr>
        <w:br/>
        <w:t xml:space="preserve">    {</w:t>
      </w:r>
      <w:r>
        <w:rPr>
          <w:rFonts w:ascii="Consolas" w:eastAsia="Consolas" w:hAnsi="Consolas"/>
          <w:color w:val="182D41"/>
          <w:sz w:val="16"/>
        </w:rPr>
        <w:br/>
        <w:t xml:space="preserve">        try</w:t>
      </w:r>
      <w:r>
        <w:rPr>
          <w:rFonts w:ascii="Consolas" w:eastAsia="Consolas" w:hAnsi="Consolas"/>
          <w:color w:val="182D41"/>
          <w:sz w:val="16"/>
        </w:rPr>
        <w:br/>
        <w:t xml:space="preserve">        {</w:t>
      </w:r>
      <w:r>
        <w:rPr>
          <w:rFonts w:ascii="Consolas" w:eastAsia="Consolas" w:hAnsi="Consolas"/>
          <w:color w:val="182D41"/>
          <w:sz w:val="16"/>
        </w:rPr>
        <w:br/>
        <w:t xml:space="preserve">            using MySqlConnection conexion = new(_connectionString);</w:t>
      </w:r>
      <w:r>
        <w:rPr>
          <w:rFonts w:ascii="Consolas" w:eastAsia="Consolas" w:hAnsi="Consolas"/>
          <w:color w:val="182D41"/>
          <w:sz w:val="16"/>
        </w:rPr>
        <w:br/>
        <w:t xml:space="preserve">            using MySqlCommand comando = new("RegistrarInscripcion", conexion);</w:t>
      </w:r>
      <w:r>
        <w:rPr>
          <w:rFonts w:ascii="Consolas" w:eastAsia="Consolas" w:hAnsi="Consolas"/>
          <w:color w:val="182D41"/>
          <w:sz w:val="16"/>
        </w:rPr>
        <w:br/>
        <w:t xml:space="preserve">            comando.CommandType = CommandType.StoredProcedure;</w:t>
      </w:r>
      <w:r>
        <w:rPr>
          <w:rFonts w:ascii="Consolas" w:eastAsia="Consolas" w:hAnsi="Consolas"/>
          <w:color w:val="182D41"/>
          <w:sz w:val="16"/>
        </w:rPr>
        <w:br/>
        <w:t xml:space="preserve">            comando.Parameters.AddWithValue("p_IdEstudiante", idEstudiante);</w:t>
      </w:r>
      <w:r>
        <w:rPr>
          <w:rFonts w:ascii="Consolas" w:eastAsia="Consolas" w:hAnsi="Consolas"/>
          <w:color w:val="182D41"/>
          <w:sz w:val="16"/>
        </w:rPr>
        <w:br/>
        <w:t xml:space="preserve">            comando.Parameters.AddWithValue("p_IdMateria", idMateria);</w:t>
      </w:r>
      <w:r>
        <w:rPr>
          <w:rFonts w:ascii="Consolas" w:eastAsia="Consolas" w:hAnsi="Consolas"/>
          <w:color w:val="182D41"/>
          <w:sz w:val="16"/>
        </w:rPr>
        <w:br/>
        <w:t xml:space="preserve">            comando.Parameters.AddWithValue("p_Periodo", periodo);</w:t>
      </w:r>
      <w:r>
        <w:rPr>
          <w:rFonts w:ascii="Consolas" w:eastAsia="Consolas" w:hAnsi="Consolas"/>
          <w:color w:val="182D41"/>
          <w:sz w:val="16"/>
        </w:rPr>
        <w:br/>
        <w:t xml:space="preserve">            conexion.Open();</w:t>
      </w:r>
      <w:r>
        <w:rPr>
          <w:rFonts w:ascii="Consolas" w:eastAsia="Consolas" w:hAnsi="Consolas"/>
          <w:color w:val="182D41"/>
          <w:sz w:val="16"/>
        </w:rPr>
        <w:br/>
        <w:t xml:space="preserve">            comando.ExecuteNonQuery();</w:t>
      </w:r>
      <w:r>
        <w:rPr>
          <w:rFonts w:ascii="Consolas" w:eastAsia="Consolas" w:hAnsi="Consolas"/>
          <w:color w:val="182D41"/>
          <w:sz w:val="16"/>
        </w:rPr>
        <w:br/>
        <w:t xml:space="preserve">            return new InscripcionResultado { Exito = true, Mensaje = "Inscripción correcta." </w:t>
      </w:r>
      <w:r w:rsidRPr="00BB2B4F">
        <w:rPr>
          <w:rFonts w:ascii="Consolas" w:eastAsia="Consolas" w:hAnsi="Consolas"/>
          <w:color w:val="182D41"/>
          <w:sz w:val="16"/>
          <w:lang w:val="es-MX"/>
        </w:rPr>
        <w:t>};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</w:t>
      </w:r>
      <w:proofErr w:type="gramStart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 }</w:t>
      </w:r>
      <w:proofErr w:type="gramEnd"/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catch (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MySqlException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ex)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</w:t>
      </w:r>
      <w:proofErr w:type="gramStart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  {</w:t>
      </w:r>
      <w:proofErr w:type="gramEnd"/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   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return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new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InscripcionResultado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</w:t>
      </w:r>
      <w:proofErr w:type="gramStart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{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Exito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= false, Mensaje = "Error: " +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6"/>
          <w:lang w:val="es-MX"/>
        </w:rPr>
        <w:t>ex.Message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};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</w:t>
      </w:r>
      <w:proofErr w:type="gramStart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 }</w:t>
      </w:r>
      <w:proofErr w:type="gramEnd"/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</w:t>
      </w:r>
      <w:proofErr w:type="gramStart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 }</w:t>
      </w:r>
      <w:proofErr w:type="gramEnd"/>
      <w:r w:rsidRPr="00BB2B4F">
        <w:rPr>
          <w:rFonts w:ascii="Consolas" w:eastAsia="Consolas" w:hAnsi="Consolas"/>
          <w:color w:val="182D41"/>
          <w:sz w:val="16"/>
          <w:lang w:val="es-MX"/>
        </w:rPr>
        <w:br/>
        <w:t>}</w:t>
      </w:r>
    </w:p>
    <w:p w14:paraId="6813C81A" w14:textId="77777777" w:rsidR="009F1BBC" w:rsidRPr="00BB2B4F" w:rsidRDefault="00000000">
      <w:pPr>
        <w:rPr>
          <w:lang w:val="es-MX"/>
        </w:rPr>
      </w:pPr>
      <w:r w:rsidRPr="00BB2B4F">
        <w:rPr>
          <w:lang w:val="es-MX"/>
        </w:rPr>
        <w:br w:type="page"/>
      </w:r>
    </w:p>
    <w:p w14:paraId="59F0863A" w14:textId="77777777" w:rsidR="009F1BBC" w:rsidRPr="00BB2B4F" w:rsidRDefault="00000000">
      <w:pPr>
        <w:pStyle w:val="Heading1"/>
        <w:rPr>
          <w:lang w:val="es-MX"/>
        </w:rPr>
      </w:pPr>
      <w:r w:rsidRPr="00BB2B4F">
        <w:rPr>
          <w:b w:val="0"/>
          <w:lang w:val="es-MX"/>
        </w:rPr>
        <w:lastRenderedPageBreak/>
        <w:t>9. Llamar al procedimiento desde C# (continuación)</w:t>
      </w:r>
    </w:p>
    <w:p w14:paraId="7B5A57C7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 xml:space="preserve">Paso 9.1. Agregue ahora el método de reporte dentro de la clase </w:t>
      </w:r>
      <w:proofErr w:type="spellStart"/>
      <w:r w:rsidRPr="00BB2B4F">
        <w:rPr>
          <w:b w:val="0"/>
          <w:lang w:val="es-MX"/>
        </w:rPr>
        <w:t>InscripcionRepository</w:t>
      </w:r>
      <w:proofErr w:type="spellEnd"/>
      <w:r w:rsidRPr="00BB2B4F">
        <w:rPr>
          <w:b w:val="0"/>
          <w:lang w:val="es-MX"/>
        </w:rPr>
        <w:t>.</w:t>
      </w:r>
    </w:p>
    <w:p w14:paraId="53E65F09" w14:textId="77777777" w:rsidR="009F1BBC" w:rsidRDefault="00000000">
      <w:pPr>
        <w:keepLines/>
        <w:shd w:val="clear" w:color="auto" w:fill="EEF5F8"/>
        <w:spacing w:before="40" w:after="120"/>
      </w:pPr>
      <w:r>
        <w:rPr>
          <w:rFonts w:ascii="Consolas" w:eastAsia="Consolas" w:hAnsi="Consolas"/>
          <w:color w:val="182D41"/>
          <w:sz w:val="16"/>
        </w:rPr>
        <w:t xml:space="preserve">using </w:t>
      </w:r>
      <w:proofErr w:type="spellStart"/>
      <w:r>
        <w:rPr>
          <w:rFonts w:ascii="Consolas" w:eastAsia="Consolas" w:hAnsi="Consolas"/>
          <w:color w:val="182D41"/>
          <w:sz w:val="16"/>
        </w:rPr>
        <w:t>MySqlConnector</w:t>
      </w:r>
      <w:proofErr w:type="spellEnd"/>
      <w:r>
        <w:rPr>
          <w:rFonts w:ascii="Consolas" w:eastAsia="Consolas" w:hAnsi="Consolas"/>
          <w:color w:val="182D41"/>
          <w:sz w:val="16"/>
        </w:rPr>
        <w:t>;</w:t>
      </w:r>
      <w:r>
        <w:rPr>
          <w:rFonts w:ascii="Consolas" w:eastAsia="Consolas" w:hAnsi="Consolas"/>
          <w:color w:val="182D41"/>
          <w:sz w:val="16"/>
        </w:rPr>
        <w:br/>
      </w:r>
      <w:r>
        <w:rPr>
          <w:rFonts w:ascii="Consolas" w:eastAsia="Consolas" w:hAnsi="Consolas"/>
          <w:color w:val="182D41"/>
          <w:sz w:val="16"/>
        </w:rPr>
        <w:br/>
        <w:t>namespace SistemaEscolarUnidad2.Data;</w:t>
      </w:r>
      <w:r>
        <w:rPr>
          <w:rFonts w:ascii="Consolas" w:eastAsia="Consolas" w:hAnsi="Consolas"/>
          <w:color w:val="182D41"/>
          <w:sz w:val="16"/>
        </w:rPr>
        <w:br/>
      </w:r>
      <w:r>
        <w:rPr>
          <w:rFonts w:ascii="Consolas" w:eastAsia="Consolas" w:hAnsi="Consolas"/>
          <w:color w:val="182D41"/>
          <w:sz w:val="16"/>
        </w:rPr>
        <w:br/>
        <w:t>public partial class InscripcionRepository</w:t>
      </w:r>
      <w:r>
        <w:rPr>
          <w:rFonts w:ascii="Consolas" w:eastAsia="Consolas" w:hAnsi="Consolas"/>
          <w:color w:val="182D41"/>
          <w:sz w:val="16"/>
        </w:rPr>
        <w:br/>
        <w:t>{</w:t>
      </w:r>
      <w:r>
        <w:rPr>
          <w:rFonts w:ascii="Consolas" w:eastAsia="Consolas" w:hAnsi="Consolas"/>
          <w:color w:val="182D41"/>
          <w:sz w:val="16"/>
        </w:rPr>
        <w:br/>
        <w:t xml:space="preserve">    public List&lt;string&gt; ReportePorMateria()</w:t>
      </w:r>
      <w:r>
        <w:rPr>
          <w:rFonts w:ascii="Consolas" w:eastAsia="Consolas" w:hAnsi="Consolas"/>
          <w:color w:val="182D41"/>
          <w:sz w:val="16"/>
        </w:rPr>
        <w:br/>
        <w:t xml:space="preserve">    {</w:t>
      </w:r>
      <w:r>
        <w:rPr>
          <w:rFonts w:ascii="Consolas" w:eastAsia="Consolas" w:hAnsi="Consolas"/>
          <w:color w:val="182D41"/>
          <w:sz w:val="16"/>
        </w:rPr>
        <w:br/>
        <w:t xml:space="preserve">        const string sql = """</w:t>
      </w:r>
      <w:r>
        <w:rPr>
          <w:rFonts w:ascii="Consolas" w:eastAsia="Consolas" w:hAnsi="Consolas"/>
          <w:color w:val="182D41"/>
          <w:sz w:val="16"/>
        </w:rPr>
        <w:br/>
        <w:t xml:space="preserve">            SELECT m.Clave, m.Nombre, COUNT(i.IdInscripcion) AS Inscritos, m.CupoDisponible</w:t>
      </w:r>
      <w:r>
        <w:rPr>
          <w:rFonts w:ascii="Consolas" w:eastAsia="Consolas" w:hAnsi="Consolas"/>
          <w:color w:val="182D41"/>
          <w:sz w:val="16"/>
        </w:rPr>
        <w:br/>
        <w:t xml:space="preserve">            FROM Materias m LEFT JOIN Inscripciones i ON i.IdMateria = m.IdMateria</w:t>
      </w:r>
      <w:r>
        <w:rPr>
          <w:rFonts w:ascii="Consolas" w:eastAsia="Consolas" w:hAnsi="Consolas"/>
          <w:color w:val="182D41"/>
          <w:sz w:val="16"/>
        </w:rPr>
        <w:br/>
        <w:t xml:space="preserve">            GROUP BY m.IdMateria, m.Clave, m.Nombre, m.CupoDisponible ORDER BY m.Nombre;</w:t>
      </w:r>
      <w:r>
        <w:rPr>
          <w:rFonts w:ascii="Consolas" w:eastAsia="Consolas" w:hAnsi="Consolas"/>
          <w:color w:val="182D41"/>
          <w:sz w:val="16"/>
        </w:rPr>
        <w:br/>
        <w:t xml:space="preserve">            """;</w:t>
      </w:r>
      <w:r>
        <w:rPr>
          <w:rFonts w:ascii="Consolas" w:eastAsia="Consolas" w:hAnsi="Consolas"/>
          <w:color w:val="182D41"/>
          <w:sz w:val="16"/>
        </w:rPr>
        <w:br/>
        <w:t xml:space="preserve">        List&lt;string&gt; filas = new();</w:t>
      </w:r>
      <w:r>
        <w:rPr>
          <w:rFonts w:ascii="Consolas" w:eastAsia="Consolas" w:hAnsi="Consolas"/>
          <w:color w:val="182D41"/>
          <w:sz w:val="16"/>
        </w:rPr>
        <w:br/>
        <w:t xml:space="preserve">        using MySqlConnection conexion = new(_connectionString);</w:t>
      </w:r>
      <w:r>
        <w:rPr>
          <w:rFonts w:ascii="Consolas" w:eastAsia="Consolas" w:hAnsi="Consolas"/>
          <w:color w:val="182D41"/>
          <w:sz w:val="16"/>
        </w:rPr>
        <w:br/>
        <w:t xml:space="preserve">        using MySqlCommand comando = new(sql, conexion);</w:t>
      </w:r>
      <w:r>
        <w:rPr>
          <w:rFonts w:ascii="Consolas" w:eastAsia="Consolas" w:hAnsi="Consolas"/>
          <w:color w:val="182D41"/>
          <w:sz w:val="16"/>
        </w:rPr>
        <w:br/>
        <w:t xml:space="preserve">        conexion.Open();</w:t>
      </w:r>
      <w:r>
        <w:rPr>
          <w:rFonts w:ascii="Consolas" w:eastAsia="Consolas" w:hAnsi="Consolas"/>
          <w:color w:val="182D41"/>
          <w:sz w:val="16"/>
        </w:rPr>
        <w:br/>
        <w:t xml:space="preserve">        using MySqlDataReader lector = comando.ExecuteReader();</w:t>
      </w:r>
      <w:r>
        <w:rPr>
          <w:rFonts w:ascii="Consolas" w:eastAsia="Consolas" w:hAnsi="Consolas"/>
          <w:color w:val="182D41"/>
          <w:sz w:val="16"/>
        </w:rPr>
        <w:br/>
        <w:t xml:space="preserve">        while (lector.Read())</w:t>
      </w:r>
      <w:r>
        <w:rPr>
          <w:rFonts w:ascii="Consolas" w:eastAsia="Consolas" w:hAnsi="Consolas"/>
          <w:color w:val="182D41"/>
          <w:sz w:val="16"/>
        </w:rPr>
        <w:br/>
        <w:t xml:space="preserve">            filas.Add($"{lector.GetString(0)} | {lector.GetString(1)} | Inscritos: {lector.GetInt64(2)} | Cupo: {lector.GetInt32(3)}");</w:t>
      </w:r>
      <w:r>
        <w:rPr>
          <w:rFonts w:ascii="Consolas" w:eastAsia="Consolas" w:hAnsi="Consolas"/>
          <w:color w:val="182D41"/>
          <w:sz w:val="16"/>
        </w:rPr>
        <w:br/>
        <w:t xml:space="preserve">        return filas;</w:t>
      </w:r>
      <w:r>
        <w:rPr>
          <w:rFonts w:ascii="Consolas" w:eastAsia="Consolas" w:hAnsi="Consolas"/>
          <w:color w:val="182D41"/>
          <w:sz w:val="16"/>
        </w:rPr>
        <w:br/>
        <w:t xml:space="preserve">    }</w:t>
      </w:r>
      <w:r>
        <w:rPr>
          <w:rFonts w:ascii="Consolas" w:eastAsia="Consolas" w:hAnsi="Consolas"/>
          <w:color w:val="182D41"/>
          <w:sz w:val="16"/>
        </w:rPr>
        <w:br/>
        <w:t>}</w:t>
      </w:r>
    </w:p>
    <w:p w14:paraId="47D8ABEB" w14:textId="77777777" w:rsidR="009F1BBC" w:rsidRDefault="00000000">
      <w:r>
        <w:br w:type="page"/>
      </w:r>
    </w:p>
    <w:p w14:paraId="5E48336E" w14:textId="77777777" w:rsidR="009F1BBC" w:rsidRPr="00BB2B4F" w:rsidRDefault="00000000">
      <w:pPr>
        <w:pStyle w:val="Heading1"/>
        <w:rPr>
          <w:lang w:val="es-MX"/>
        </w:rPr>
      </w:pPr>
      <w:r w:rsidRPr="00BB2B4F">
        <w:rPr>
          <w:b w:val="0"/>
          <w:lang w:val="es-MX"/>
        </w:rPr>
        <w:lastRenderedPageBreak/>
        <w:t>10. Menú, pruebas y entrega</w:t>
      </w:r>
    </w:p>
    <w:p w14:paraId="12E9F3BB" w14:textId="77777777" w:rsidR="009F1BBC" w:rsidRPr="00BB2B4F" w:rsidRDefault="00000000">
      <w:pPr>
        <w:pStyle w:val="Heading2"/>
        <w:rPr>
          <w:lang w:val="es-MX"/>
        </w:rPr>
      </w:pPr>
      <w:r w:rsidRPr="00BB2B4F">
        <w:rPr>
          <w:b w:val="0"/>
          <w:lang w:val="es-MX"/>
        </w:rPr>
        <w:t xml:space="preserve">Paso 10.1. Reemplace </w:t>
      </w:r>
      <w:proofErr w:type="spellStart"/>
      <w:r w:rsidRPr="00BB2B4F">
        <w:rPr>
          <w:b w:val="0"/>
          <w:lang w:val="es-MX"/>
        </w:rPr>
        <w:t>Program.cs</w:t>
      </w:r>
      <w:proofErr w:type="spellEnd"/>
      <w:r w:rsidRPr="00BB2B4F">
        <w:rPr>
          <w:b w:val="0"/>
          <w:lang w:val="es-MX"/>
        </w:rPr>
        <w:t>. Cambie TU_CONTRASENA.</w:t>
      </w:r>
    </w:p>
    <w:p w14:paraId="34380E92" w14:textId="77777777" w:rsidR="009F1BBC" w:rsidRPr="00BB2B4F" w:rsidRDefault="00000000">
      <w:pPr>
        <w:keepLines/>
        <w:shd w:val="clear" w:color="auto" w:fill="EEF5F8"/>
        <w:spacing w:before="40" w:after="120"/>
        <w:rPr>
          <w:lang w:val="es-MX"/>
        </w:rPr>
      </w:pP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using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SistemaEscolarUnidad2.Data;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using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SistemaEscolarUnidad2.Models;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string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cadena = "Server=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6"/>
          <w:lang w:val="es-MX"/>
        </w:rPr>
        <w:t>localhost;Port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6"/>
          <w:lang w:val="es-MX"/>
        </w:rPr>
        <w:t>=</w:t>
      </w:r>
      <w:proofErr w:type="gramStart"/>
      <w:r w:rsidRPr="00BB2B4F">
        <w:rPr>
          <w:rFonts w:ascii="Consolas" w:eastAsia="Consolas" w:hAnsi="Consolas"/>
          <w:color w:val="182D41"/>
          <w:sz w:val="16"/>
          <w:lang w:val="es-MX"/>
        </w:rPr>
        <w:t>3306;Database</w:t>
      </w:r>
      <w:proofErr w:type="gramEnd"/>
      <w:r w:rsidRPr="00BB2B4F">
        <w:rPr>
          <w:rFonts w:ascii="Consolas" w:eastAsia="Consolas" w:hAnsi="Consolas"/>
          <w:color w:val="182D41"/>
          <w:sz w:val="16"/>
          <w:lang w:val="es-MX"/>
        </w:rPr>
        <w:t>=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SistemaEscolarDB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;" +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        "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User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ID=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6"/>
          <w:lang w:val="es-MX"/>
        </w:rPr>
        <w:t>root;Password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6"/>
          <w:lang w:val="es-MX"/>
        </w:rPr>
        <w:t>=TU_CONTRASENA;";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InscripcionRepository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repositorio = new(cadena);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bool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continuar = true;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while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(continuar)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>{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Console.Clear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();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Console.WriteLine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("=== INSCRIPCIONES ===");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Console.WriteLine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("1. Registrar inscripción");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Console.WriteLine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("2. Ver reporte por materia");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Console.WriteLine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("0. Salir");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Console.Write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("Opción: ");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switch (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Console.ReadLine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())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</w:t>
      </w:r>
      <w:proofErr w:type="gramStart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  {</w:t>
      </w:r>
      <w:proofErr w:type="gramEnd"/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case "1":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   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Console.Write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("Id estudiante: ");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int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estudiante =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6"/>
          <w:lang w:val="es-MX"/>
        </w:rPr>
        <w:t>int.Parse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6"/>
          <w:lang w:val="es-MX"/>
        </w:rPr>
        <w:t>(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Console.ReadLine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(</w:t>
      </w:r>
      <w:proofErr w:type="gramStart"/>
      <w:r w:rsidRPr="00BB2B4F">
        <w:rPr>
          <w:rFonts w:ascii="Consolas" w:eastAsia="Consolas" w:hAnsi="Consolas"/>
          <w:color w:val="182D41"/>
          <w:sz w:val="16"/>
          <w:lang w:val="es-MX"/>
        </w:rPr>
        <w:t>) ??</w:t>
      </w:r>
      <w:proofErr w:type="gram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"0");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   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Console.Write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("Id materia: ");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int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materia = </w:t>
      </w:r>
      <w:proofErr w:type="spellStart"/>
      <w:proofErr w:type="gramStart"/>
      <w:r w:rsidRPr="00BB2B4F">
        <w:rPr>
          <w:rFonts w:ascii="Consolas" w:eastAsia="Consolas" w:hAnsi="Consolas"/>
          <w:color w:val="182D41"/>
          <w:sz w:val="16"/>
          <w:lang w:val="es-MX"/>
        </w:rPr>
        <w:t>int.Parse</w:t>
      </w:r>
      <w:proofErr w:type="spellEnd"/>
      <w:proofErr w:type="gramEnd"/>
      <w:r w:rsidRPr="00BB2B4F">
        <w:rPr>
          <w:rFonts w:ascii="Consolas" w:eastAsia="Consolas" w:hAnsi="Consolas"/>
          <w:color w:val="182D41"/>
          <w:sz w:val="16"/>
          <w:lang w:val="es-MX"/>
        </w:rPr>
        <w:t>(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Console.ReadLine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(</w:t>
      </w:r>
      <w:proofErr w:type="gramStart"/>
      <w:r w:rsidRPr="00BB2B4F">
        <w:rPr>
          <w:rFonts w:ascii="Consolas" w:eastAsia="Consolas" w:hAnsi="Consolas"/>
          <w:color w:val="182D41"/>
          <w:sz w:val="16"/>
          <w:lang w:val="es-MX"/>
        </w:rPr>
        <w:t>) ??</w:t>
      </w:r>
      <w:proofErr w:type="gram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"0");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   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Console.Write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("Periodo (ej. 2026-1): ");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string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periodo = (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Console.ReadLine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(</w:t>
      </w:r>
      <w:proofErr w:type="gramStart"/>
      <w:r w:rsidRPr="00BB2B4F">
        <w:rPr>
          <w:rFonts w:ascii="Consolas" w:eastAsia="Consolas" w:hAnsi="Consolas"/>
          <w:color w:val="182D41"/>
          <w:sz w:val="16"/>
          <w:lang w:val="es-MX"/>
        </w:rPr>
        <w:t>) ??</w:t>
      </w:r>
      <w:proofErr w:type="gram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"").Trim();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   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InscripcionResultado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r =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repositorio.Registrar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(estudiante, materia, periodo);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   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Console.WriteLine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(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r.Mensaje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); Pausar(); break;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case "2":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   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foreach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(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string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fila in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repositorio.ReportePorMateria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())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Console.WriteLine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(fila);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    Pausar(); break;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case "0": continuar = false; break;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    default: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Console.WriteLine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("Opción no válida."); Pausar(); break;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 xml:space="preserve">    }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  <w:t>}</w:t>
      </w:r>
      <w:r w:rsidRPr="00BB2B4F">
        <w:rPr>
          <w:rFonts w:ascii="Consolas" w:eastAsia="Consolas" w:hAnsi="Consolas"/>
          <w:color w:val="182D41"/>
          <w:sz w:val="16"/>
          <w:lang w:val="es-MX"/>
        </w:rPr>
        <w:br/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static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void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 Pausar() {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Console.WriteLine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 xml:space="preserve">("Presione una tecla..."); </w:t>
      </w:r>
      <w:proofErr w:type="spellStart"/>
      <w:r w:rsidRPr="00BB2B4F">
        <w:rPr>
          <w:rFonts w:ascii="Consolas" w:eastAsia="Consolas" w:hAnsi="Consolas"/>
          <w:color w:val="182D41"/>
          <w:sz w:val="16"/>
          <w:lang w:val="es-MX"/>
        </w:rPr>
        <w:t>Console.ReadKey</w:t>
      </w:r>
      <w:proofErr w:type="spellEnd"/>
      <w:r w:rsidRPr="00BB2B4F">
        <w:rPr>
          <w:rFonts w:ascii="Consolas" w:eastAsia="Consolas" w:hAnsi="Consolas"/>
          <w:color w:val="182D41"/>
          <w:sz w:val="16"/>
          <w:lang w:val="es-MX"/>
        </w:rPr>
        <w:t>(); }</w:t>
      </w:r>
    </w:p>
    <w:p w14:paraId="6593D55F" w14:textId="77777777" w:rsidR="009F1BBC" w:rsidRDefault="00000000">
      <w:pPr>
        <w:pStyle w:val="Heading2"/>
      </w:pPr>
      <w:proofErr w:type="spellStart"/>
      <w:r>
        <w:rPr>
          <w:b w:val="0"/>
        </w:rPr>
        <w:t>Pruebas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mínimas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9F1BBC" w14:paraId="4895E43C" w14:textId="77777777">
        <w:trPr>
          <w:jc w:val="center"/>
        </w:trPr>
        <w:tc>
          <w:tcPr>
            <w:tcW w:w="5083" w:type="dxa"/>
            <w:shd w:val="clear" w:color="auto" w:fill="0D203A"/>
            <w:vAlign w:val="center"/>
          </w:tcPr>
          <w:p w14:paraId="736D91A6" w14:textId="77777777" w:rsidR="009F1BBC" w:rsidRDefault="00000000">
            <w:r>
              <w:rPr>
                <w:b/>
                <w:color w:val="FFFFFF"/>
              </w:rPr>
              <w:t>Prueba</w:t>
            </w:r>
          </w:p>
        </w:tc>
        <w:tc>
          <w:tcPr>
            <w:tcW w:w="5083" w:type="dxa"/>
            <w:shd w:val="clear" w:color="auto" w:fill="0D203A"/>
            <w:vAlign w:val="center"/>
          </w:tcPr>
          <w:p w14:paraId="4D797BF9" w14:textId="77777777" w:rsidR="009F1BBC" w:rsidRDefault="00000000">
            <w:r>
              <w:rPr>
                <w:b/>
                <w:color w:val="FFFFFF"/>
              </w:rPr>
              <w:t>Resultado esperado</w:t>
            </w:r>
          </w:p>
        </w:tc>
      </w:tr>
      <w:tr w:rsidR="009F1BBC" w:rsidRPr="00BB2B4F" w14:paraId="5E0797B0" w14:textId="77777777">
        <w:trPr>
          <w:jc w:val="center"/>
        </w:trPr>
        <w:tc>
          <w:tcPr>
            <w:tcW w:w="5083" w:type="dxa"/>
            <w:vAlign w:val="center"/>
          </w:tcPr>
          <w:p w14:paraId="3961B766" w14:textId="77777777" w:rsidR="009F1BBC" w:rsidRDefault="00000000">
            <w:r>
              <w:t>Registrar una inscripción válida</w:t>
            </w:r>
          </w:p>
        </w:tc>
        <w:tc>
          <w:tcPr>
            <w:tcW w:w="5083" w:type="dxa"/>
            <w:vAlign w:val="center"/>
          </w:tcPr>
          <w:p w14:paraId="74C5A994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Muestra confirmación y reduce cupo.</w:t>
            </w:r>
          </w:p>
        </w:tc>
      </w:tr>
      <w:tr w:rsidR="009F1BBC" w:rsidRPr="00BB2B4F" w14:paraId="05E16B01" w14:textId="77777777">
        <w:trPr>
          <w:jc w:val="center"/>
        </w:trPr>
        <w:tc>
          <w:tcPr>
            <w:tcW w:w="5083" w:type="dxa"/>
            <w:shd w:val="clear" w:color="auto" w:fill="F1F7FA"/>
            <w:vAlign w:val="center"/>
          </w:tcPr>
          <w:p w14:paraId="64531DC4" w14:textId="77777777" w:rsidR="009F1BBC" w:rsidRDefault="00000000">
            <w:proofErr w:type="spellStart"/>
            <w:r>
              <w:t>Repetir</w:t>
            </w:r>
            <w:proofErr w:type="spellEnd"/>
            <w:r>
              <w:t xml:space="preserve"> la </w:t>
            </w:r>
            <w:proofErr w:type="spellStart"/>
            <w:r>
              <w:t>misma</w:t>
            </w:r>
            <w:proofErr w:type="spellEnd"/>
            <w:r>
              <w:t xml:space="preserve"> </w:t>
            </w:r>
            <w:proofErr w:type="spellStart"/>
            <w:r>
              <w:t>inscripción</w:t>
            </w:r>
            <w:proofErr w:type="spellEnd"/>
          </w:p>
        </w:tc>
        <w:tc>
          <w:tcPr>
            <w:tcW w:w="5083" w:type="dxa"/>
            <w:shd w:val="clear" w:color="auto" w:fill="F1F7FA"/>
            <w:vAlign w:val="center"/>
          </w:tcPr>
          <w:p w14:paraId="63A9D872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Muestra error; no reduce el cupo.</w:t>
            </w:r>
          </w:p>
        </w:tc>
      </w:tr>
      <w:tr w:rsidR="009F1BBC" w:rsidRPr="00BB2B4F" w14:paraId="57B9B202" w14:textId="77777777">
        <w:trPr>
          <w:jc w:val="center"/>
        </w:trPr>
        <w:tc>
          <w:tcPr>
            <w:tcW w:w="5083" w:type="dxa"/>
            <w:vAlign w:val="center"/>
          </w:tcPr>
          <w:p w14:paraId="33D2B3D2" w14:textId="77777777" w:rsidR="009F1BBC" w:rsidRDefault="00000000">
            <w:proofErr w:type="spellStart"/>
            <w:r>
              <w:t>Llenar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materia</w:t>
            </w:r>
            <w:proofErr w:type="spellEnd"/>
          </w:p>
        </w:tc>
        <w:tc>
          <w:tcPr>
            <w:tcW w:w="5083" w:type="dxa"/>
            <w:vAlign w:val="center"/>
          </w:tcPr>
          <w:p w14:paraId="35494A71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La siguiente inscripción se rechaza.</w:t>
            </w:r>
          </w:p>
        </w:tc>
      </w:tr>
      <w:tr w:rsidR="009F1BBC" w:rsidRPr="00BB2B4F" w14:paraId="5D8D7551" w14:textId="77777777">
        <w:trPr>
          <w:jc w:val="center"/>
        </w:trPr>
        <w:tc>
          <w:tcPr>
            <w:tcW w:w="5083" w:type="dxa"/>
            <w:shd w:val="clear" w:color="auto" w:fill="F1F7FA"/>
            <w:vAlign w:val="center"/>
          </w:tcPr>
          <w:p w14:paraId="09EED238" w14:textId="77777777" w:rsidR="009F1BBC" w:rsidRDefault="00000000">
            <w:proofErr w:type="spellStart"/>
            <w:r>
              <w:t>Reporte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materia</w:t>
            </w:r>
            <w:proofErr w:type="spellEnd"/>
          </w:p>
        </w:tc>
        <w:tc>
          <w:tcPr>
            <w:tcW w:w="5083" w:type="dxa"/>
            <w:shd w:val="clear" w:color="auto" w:fill="F1F7FA"/>
            <w:vAlign w:val="center"/>
          </w:tcPr>
          <w:p w14:paraId="2A035981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Muestra inscritos y cupo de cada materia.</w:t>
            </w:r>
          </w:p>
        </w:tc>
      </w:tr>
      <w:tr w:rsidR="009F1BBC" w:rsidRPr="00BB2B4F" w14:paraId="3CF5472F" w14:textId="77777777">
        <w:trPr>
          <w:jc w:val="center"/>
        </w:trPr>
        <w:tc>
          <w:tcPr>
            <w:tcW w:w="5083" w:type="dxa"/>
            <w:vAlign w:val="center"/>
          </w:tcPr>
          <w:p w14:paraId="16DA7AE5" w14:textId="77777777" w:rsidR="009F1BBC" w:rsidRDefault="00000000">
            <w:r>
              <w:t>EXPLAIN de consulta</w:t>
            </w:r>
          </w:p>
        </w:tc>
        <w:tc>
          <w:tcPr>
            <w:tcW w:w="5083" w:type="dxa"/>
            <w:vAlign w:val="center"/>
          </w:tcPr>
          <w:p w14:paraId="56A96E32" w14:textId="77777777" w:rsidR="009F1BBC" w:rsidRPr="00BB2B4F" w:rsidRDefault="00000000">
            <w:pPr>
              <w:rPr>
                <w:lang w:val="es-MX"/>
              </w:rPr>
            </w:pPr>
            <w:r w:rsidRPr="00BB2B4F">
              <w:rPr>
                <w:lang w:val="es-MX"/>
              </w:rPr>
              <w:t>Permite observar el índice de materia/periodo.</w:t>
            </w:r>
          </w:p>
        </w:tc>
      </w:tr>
    </w:tbl>
    <w:p w14:paraId="28B8B9CE" w14:textId="77777777" w:rsidR="009F1BBC" w:rsidRDefault="00000000">
      <w:pPr>
        <w:pStyle w:val="Heading2"/>
      </w:pPr>
      <w:r>
        <w:rPr>
          <w:b w:val="0"/>
        </w:rPr>
        <w:t>Entrega</w:t>
      </w:r>
    </w:p>
    <w:p w14:paraId="51BCE49C" w14:textId="77777777" w:rsidR="009F1BBC" w:rsidRPr="00BB2B4F" w:rsidRDefault="00000000">
      <w:pPr>
        <w:pStyle w:val="ListBullet"/>
        <w:rPr>
          <w:lang w:val="es-MX"/>
        </w:rPr>
      </w:pPr>
      <w:r w:rsidRPr="00BB2B4F">
        <w:rPr>
          <w:lang w:val="es-MX"/>
        </w:rPr>
        <w:t>Script SQL completo: tablas, datos, procedimiento e índice.</w:t>
      </w:r>
    </w:p>
    <w:p w14:paraId="569B072B" w14:textId="77777777" w:rsidR="009F1BBC" w:rsidRPr="00BB2B4F" w:rsidRDefault="00000000">
      <w:pPr>
        <w:pStyle w:val="ListBullet"/>
        <w:rPr>
          <w:lang w:val="es-MX"/>
        </w:rPr>
      </w:pPr>
      <w:r w:rsidRPr="00BB2B4F">
        <w:rPr>
          <w:lang w:val="es-MX"/>
        </w:rPr>
        <w:t>Proyecto de Visual Studio 2022 funcional.</w:t>
      </w:r>
    </w:p>
    <w:p w14:paraId="146ED5F0" w14:textId="77777777" w:rsidR="009F1BBC" w:rsidRPr="00BB2B4F" w:rsidRDefault="00000000">
      <w:pPr>
        <w:pStyle w:val="ListBullet"/>
        <w:rPr>
          <w:lang w:val="es-MX"/>
        </w:rPr>
      </w:pPr>
      <w:r w:rsidRPr="00BB2B4F">
        <w:rPr>
          <w:lang w:val="es-MX"/>
        </w:rPr>
        <w:t>Capturas de pruebas de COMMIT/ROLLBACK o mensajes de error.</w:t>
      </w:r>
    </w:p>
    <w:p w14:paraId="7B121F71" w14:textId="77777777" w:rsidR="009F1BBC" w:rsidRPr="00BB2B4F" w:rsidRDefault="00000000">
      <w:pPr>
        <w:pStyle w:val="ListBullet"/>
        <w:rPr>
          <w:lang w:val="es-MX"/>
        </w:rPr>
      </w:pPr>
      <w:r w:rsidRPr="00BB2B4F">
        <w:rPr>
          <w:lang w:val="es-MX"/>
        </w:rPr>
        <w:t>Captura de EXPLAIN y justificación breve del índice.</w:t>
      </w:r>
    </w:p>
    <w:p w14:paraId="014D284B" w14:textId="77777777" w:rsidR="009F1BBC" w:rsidRPr="00BB2B4F" w:rsidRDefault="00000000">
      <w:pPr>
        <w:pStyle w:val="ListBullet"/>
        <w:rPr>
          <w:lang w:val="es-MX"/>
        </w:rPr>
      </w:pPr>
      <w:r w:rsidRPr="00BB2B4F">
        <w:rPr>
          <w:lang w:val="es-MX"/>
        </w:rPr>
        <w:t>README con instrucciones, sin contraseña real.</w:t>
      </w:r>
    </w:p>
    <w:sectPr w:rsidR="009F1BBC" w:rsidRPr="00BB2B4F" w:rsidSect="00034616">
      <w:footerReference w:type="default" r:id="rId8"/>
      <w:pgSz w:w="12240" w:h="15840"/>
      <w:pgMar w:top="835" w:right="1037" w:bottom="1224" w:left="1037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27576" w14:textId="77777777" w:rsidR="00CE0699" w:rsidRDefault="00CE0699">
      <w:pPr>
        <w:spacing w:after="0" w:line="240" w:lineRule="auto"/>
      </w:pPr>
      <w:r>
        <w:separator/>
      </w:r>
    </w:p>
  </w:endnote>
  <w:endnote w:type="continuationSeparator" w:id="0">
    <w:p w14:paraId="144C08D9" w14:textId="77777777" w:rsidR="00CE0699" w:rsidRDefault="00CE0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28FB3" w14:textId="77777777" w:rsidR="009F1BBC" w:rsidRDefault="00000000">
    <w:pPr>
      <w:pStyle w:val="Footer"/>
      <w:jc w:val="center"/>
    </w:pPr>
    <w:r>
      <w:rPr>
        <w:color w:val="5E6C79"/>
        <w:sz w:val="15"/>
      </w:rPr>
      <w:t xml:space="preserve">Unidad 2 · </w:t>
    </w:r>
    <w:proofErr w:type="spellStart"/>
    <w:r>
      <w:rPr>
        <w:color w:val="5E6C79"/>
        <w:sz w:val="15"/>
      </w:rPr>
      <w:t>Práctica</w:t>
    </w:r>
    <w:proofErr w:type="spellEnd"/>
    <w:r>
      <w:rPr>
        <w:color w:val="5E6C79"/>
        <w:sz w:val="15"/>
      </w:rPr>
      <w:t xml:space="preserve"> MySQL Workbench 8.0 + Visual Studio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4FF4F" w14:textId="77777777" w:rsidR="00CE0699" w:rsidRDefault="00CE0699">
      <w:pPr>
        <w:spacing w:after="0" w:line="240" w:lineRule="auto"/>
      </w:pPr>
      <w:r>
        <w:separator/>
      </w:r>
    </w:p>
  </w:footnote>
  <w:footnote w:type="continuationSeparator" w:id="0">
    <w:p w14:paraId="2AD4E2FC" w14:textId="77777777" w:rsidR="00CE0699" w:rsidRDefault="00CE06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497979">
    <w:abstractNumId w:val="8"/>
  </w:num>
  <w:num w:numId="2" w16cid:durableId="415905197">
    <w:abstractNumId w:val="6"/>
  </w:num>
  <w:num w:numId="3" w16cid:durableId="515383727">
    <w:abstractNumId w:val="5"/>
  </w:num>
  <w:num w:numId="4" w16cid:durableId="45421136">
    <w:abstractNumId w:val="4"/>
  </w:num>
  <w:num w:numId="5" w16cid:durableId="646134156">
    <w:abstractNumId w:val="7"/>
  </w:num>
  <w:num w:numId="6" w16cid:durableId="1449004680">
    <w:abstractNumId w:val="3"/>
  </w:num>
  <w:num w:numId="7" w16cid:durableId="933173644">
    <w:abstractNumId w:val="2"/>
  </w:num>
  <w:num w:numId="8" w16cid:durableId="1424572555">
    <w:abstractNumId w:val="1"/>
  </w:num>
  <w:num w:numId="9" w16cid:durableId="1989894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0F8E"/>
    <w:rsid w:val="009F1BBC"/>
    <w:rsid w:val="00AA1D8D"/>
    <w:rsid w:val="00B47730"/>
    <w:rsid w:val="00BB2B4F"/>
    <w:rsid w:val="00CB0664"/>
    <w:rsid w:val="00CE0699"/>
    <w:rsid w:val="00D441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1E1176"/>
  <w14:defaultImageDpi w14:val="300"/>
  <w15:docId w15:val="{C540ABC3-C678-4557-854E-2712E9C3F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9B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97A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20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D203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2295</Words>
  <Characters>14509</Characters>
  <Application>Microsoft Office Word</Application>
  <DocSecurity>0</DocSecurity>
  <Lines>1036</Lines>
  <Paragraphs>494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Guía práctica Unidad 2 - MySQL Workbench y Visual Studio 2022</vt:lpstr>
    </vt:vector>
  </TitlesOfParts>
  <Manager/>
  <Company/>
  <LinksUpToDate>false</LinksUpToDate>
  <CharactersWithSpaces>16310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práctica Unidad 2 - MySQL Workbench y Visual Studio 2022</dc:title>
  <dc:subject/>
  <dc:creator>OpenAI</dc:creator>
  <cp:keywords/>
  <dc:description>generated by python-docx</dc:description>
  <cp:lastModifiedBy>Parra, Arturo</cp:lastModifiedBy>
  <cp:revision>2</cp:revision>
  <dcterms:created xsi:type="dcterms:W3CDTF">2013-12-23T23:15:00Z</dcterms:created>
  <dcterms:modified xsi:type="dcterms:W3CDTF">2026-10-21T21:27:00Z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9664e8-5bac-43dd-9fd7-fd5d06fe239a_Enabled">
    <vt:lpwstr>true</vt:lpwstr>
  </property>
  <property fmtid="{D5CDD505-2E9C-101B-9397-08002B2CF9AE}" pid="3" name="MSIP_Label_4b9664e8-5bac-43dd-9fd7-fd5d06fe239a_SetDate">
    <vt:lpwstr>2026-10-21T20:38:04Z</vt:lpwstr>
  </property>
  <property fmtid="{D5CDD505-2E9C-101B-9397-08002B2CF9AE}" pid="4" name="MSIP_Label_4b9664e8-5bac-43dd-9fd7-fd5d06fe239a_Method">
    <vt:lpwstr>Privileged</vt:lpwstr>
  </property>
  <property fmtid="{D5CDD505-2E9C-101B-9397-08002B2CF9AE}" pid="5" name="MSIP_Label_4b9664e8-5bac-43dd-9fd7-fd5d06fe239a_Name">
    <vt:lpwstr>Non-Corning</vt:lpwstr>
  </property>
  <property fmtid="{D5CDD505-2E9C-101B-9397-08002B2CF9AE}" pid="6" name="MSIP_Label_4b9664e8-5bac-43dd-9fd7-fd5d06fe239a_SiteId">
    <vt:lpwstr>b36a1e05-4a62-442b-83cf-dbdd6d7810e4</vt:lpwstr>
  </property>
  <property fmtid="{D5CDD505-2E9C-101B-9397-08002B2CF9AE}" pid="7" name="MSIP_Label_4b9664e8-5bac-43dd-9fd7-fd5d06fe239a_ActionId">
    <vt:lpwstr>0f255e68-c892-4900-86be-261f304c0520</vt:lpwstr>
  </property>
  <property fmtid="{D5CDD505-2E9C-101B-9397-08002B2CF9AE}" pid="8" name="MSIP_Label_4b9664e8-5bac-43dd-9fd7-fd5d06fe239a_ContentBits">
    <vt:lpwstr>0</vt:lpwstr>
  </property>
  <property fmtid="{D5CDD505-2E9C-101B-9397-08002B2CF9AE}" pid="9" name="MSIP_Label_4b9664e8-5bac-43dd-9fd7-fd5d06fe239a_Tag">
    <vt:lpwstr>10, 0, 1, 1</vt:lpwstr>
  </property>
</Properties>
</file>