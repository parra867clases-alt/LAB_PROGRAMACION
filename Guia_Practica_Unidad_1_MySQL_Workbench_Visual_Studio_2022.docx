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316F1" w14:textId="77777777" w:rsidR="00EA00FA" w:rsidRPr="00AE27B1" w:rsidRDefault="00000000">
      <w:pPr>
        <w:pStyle w:val="Subtitle"/>
        <w:jc w:val="center"/>
        <w:rPr>
          <w:lang w:val="es-MX"/>
        </w:rPr>
      </w:pPr>
      <w:r w:rsidRPr="00AE27B1">
        <w:rPr>
          <w:b/>
          <w:color w:val="0097A7"/>
          <w:lang w:val="es-MX"/>
        </w:rPr>
        <w:t>GUÍA PRÁCTICA PASO A PASO</w:t>
      </w:r>
    </w:p>
    <w:p w14:paraId="2D841DB4" w14:textId="77777777" w:rsidR="00EA00FA" w:rsidRPr="00AE27B1" w:rsidRDefault="00000000">
      <w:pPr>
        <w:pStyle w:val="Title"/>
        <w:jc w:val="center"/>
        <w:rPr>
          <w:lang w:val="es-MX"/>
        </w:rPr>
      </w:pPr>
      <w:r w:rsidRPr="00AE27B1">
        <w:rPr>
          <w:lang w:val="es-MX"/>
        </w:rPr>
        <w:t>Unidad 1</w:t>
      </w:r>
    </w:p>
    <w:p w14:paraId="4074497F" w14:textId="77777777" w:rsidR="00EA00FA" w:rsidRPr="00AE27B1" w:rsidRDefault="00000000">
      <w:pPr>
        <w:pStyle w:val="Heading1"/>
        <w:jc w:val="center"/>
        <w:rPr>
          <w:lang w:val="es-MX"/>
        </w:rPr>
      </w:pPr>
      <w:r w:rsidRPr="00AE27B1">
        <w:rPr>
          <w:lang w:val="es-MX"/>
        </w:rPr>
        <w:t>Fundamentos de Bases de Datos y Acceso a Datos con C#</w:t>
      </w:r>
    </w:p>
    <w:p w14:paraId="48347570" w14:textId="77777777" w:rsidR="00EA00FA" w:rsidRPr="00AE27B1" w:rsidRDefault="00000000">
      <w:pPr>
        <w:pStyle w:val="Heading2"/>
        <w:jc w:val="center"/>
        <w:rPr>
          <w:lang w:val="es-MX"/>
        </w:rPr>
      </w:pPr>
      <w:r w:rsidRPr="00AE27B1">
        <w:rPr>
          <w:lang w:val="es-MX"/>
        </w:rPr>
        <w:t>Caso real: Sistema de Control de Estudiantes</w:t>
      </w:r>
    </w:p>
    <w:p w14:paraId="1F8A1D89" w14:textId="77777777" w:rsidR="00EA00FA" w:rsidRDefault="00000000">
      <w:pPr>
        <w:pStyle w:val="Heading2"/>
      </w:pPr>
      <w:r w:rsidRPr="00AE27B1">
        <w:rPr>
          <w:b w:val="0"/>
          <w:lang w:val="es-MX"/>
        </w:rPr>
        <w:br/>
      </w:r>
      <w:r>
        <w:rPr>
          <w:b w:val="0"/>
        </w:rPr>
        <w:t>Herramientas utilizadas</w:t>
      </w:r>
    </w:p>
    <w:tbl>
      <w:tblPr>
        <w:tblStyle w:val="TableGrid"/>
        <w:tblW w:w="0" w:type="auto"/>
        <w:jc w:val="center"/>
        <w:tblLook w:val="04A0" w:firstRow="1" w:lastRow="0" w:firstColumn="1" w:lastColumn="0" w:noHBand="0" w:noVBand="1"/>
      </w:tblPr>
      <w:tblGrid>
        <w:gridCol w:w="3168"/>
        <w:gridCol w:w="6912"/>
      </w:tblGrid>
      <w:tr w:rsidR="00EA00FA" w14:paraId="740D5503" w14:textId="77777777">
        <w:trPr>
          <w:jc w:val="center"/>
        </w:trPr>
        <w:tc>
          <w:tcPr>
            <w:tcW w:w="3168" w:type="dxa"/>
            <w:shd w:val="clear" w:color="auto" w:fill="0D203A"/>
            <w:vAlign w:val="center"/>
          </w:tcPr>
          <w:p w14:paraId="109BCE10" w14:textId="77777777" w:rsidR="00EA00FA" w:rsidRDefault="00000000">
            <w:r>
              <w:rPr>
                <w:b/>
                <w:color w:val="FFFFFF"/>
              </w:rPr>
              <w:t>Herramienta</w:t>
            </w:r>
          </w:p>
        </w:tc>
        <w:tc>
          <w:tcPr>
            <w:tcW w:w="6912" w:type="dxa"/>
            <w:shd w:val="clear" w:color="auto" w:fill="0D203A"/>
            <w:vAlign w:val="center"/>
          </w:tcPr>
          <w:p w14:paraId="443D059E" w14:textId="77777777" w:rsidR="00EA00FA" w:rsidRDefault="00000000">
            <w:r>
              <w:rPr>
                <w:b/>
                <w:color w:val="FFFFFF"/>
              </w:rPr>
              <w:t>Uso en la práctica</w:t>
            </w:r>
          </w:p>
        </w:tc>
      </w:tr>
      <w:tr w:rsidR="00EA00FA" w:rsidRPr="00AE27B1" w14:paraId="0FD803F2" w14:textId="77777777">
        <w:trPr>
          <w:jc w:val="center"/>
        </w:trPr>
        <w:tc>
          <w:tcPr>
            <w:tcW w:w="3168" w:type="dxa"/>
            <w:shd w:val="clear" w:color="auto" w:fill="F1F7FA"/>
            <w:vAlign w:val="center"/>
          </w:tcPr>
          <w:p w14:paraId="3E835365" w14:textId="77777777" w:rsidR="00EA00FA" w:rsidRDefault="00000000">
            <w:r>
              <w:t>MySQL Workbench 8.0</w:t>
            </w:r>
          </w:p>
        </w:tc>
        <w:tc>
          <w:tcPr>
            <w:tcW w:w="6912" w:type="dxa"/>
            <w:shd w:val="clear" w:color="auto" w:fill="F1F7FA"/>
            <w:vAlign w:val="center"/>
          </w:tcPr>
          <w:p w14:paraId="4F23148B" w14:textId="77777777" w:rsidR="00EA00FA" w:rsidRPr="00AE27B1" w:rsidRDefault="00000000">
            <w:pPr>
              <w:rPr>
                <w:lang w:val="es-MX"/>
              </w:rPr>
            </w:pPr>
            <w:r w:rsidRPr="00AE27B1">
              <w:rPr>
                <w:lang w:val="es-MX"/>
              </w:rPr>
              <w:t>Crear y administrar la base de datos MySQL.</w:t>
            </w:r>
          </w:p>
        </w:tc>
      </w:tr>
      <w:tr w:rsidR="00EA00FA" w:rsidRPr="00AE27B1" w14:paraId="26A7C6EF" w14:textId="77777777">
        <w:trPr>
          <w:jc w:val="center"/>
        </w:trPr>
        <w:tc>
          <w:tcPr>
            <w:tcW w:w="3168" w:type="dxa"/>
            <w:vAlign w:val="center"/>
          </w:tcPr>
          <w:p w14:paraId="6D1C2085" w14:textId="77777777" w:rsidR="00EA00FA" w:rsidRDefault="00000000">
            <w:r>
              <w:t>MySQL Server 8.0</w:t>
            </w:r>
          </w:p>
        </w:tc>
        <w:tc>
          <w:tcPr>
            <w:tcW w:w="6912" w:type="dxa"/>
            <w:vAlign w:val="center"/>
          </w:tcPr>
          <w:p w14:paraId="6B1884B3" w14:textId="77777777" w:rsidR="00EA00FA" w:rsidRPr="00AE27B1" w:rsidRDefault="00000000">
            <w:pPr>
              <w:rPr>
                <w:lang w:val="es-MX"/>
              </w:rPr>
            </w:pPr>
            <w:r w:rsidRPr="00AE27B1">
              <w:rPr>
                <w:lang w:val="es-MX"/>
              </w:rPr>
              <w:t>Motor que almacena y consulta los datos.</w:t>
            </w:r>
          </w:p>
        </w:tc>
      </w:tr>
      <w:tr w:rsidR="00EA00FA" w:rsidRPr="00AE27B1" w14:paraId="05D060D6" w14:textId="77777777">
        <w:trPr>
          <w:jc w:val="center"/>
        </w:trPr>
        <w:tc>
          <w:tcPr>
            <w:tcW w:w="3168" w:type="dxa"/>
            <w:shd w:val="clear" w:color="auto" w:fill="F1F7FA"/>
            <w:vAlign w:val="center"/>
          </w:tcPr>
          <w:p w14:paraId="0D8774B3" w14:textId="77777777" w:rsidR="00EA00FA" w:rsidRDefault="00000000">
            <w:r>
              <w:t>Visual Studio 2022</w:t>
            </w:r>
          </w:p>
        </w:tc>
        <w:tc>
          <w:tcPr>
            <w:tcW w:w="6912" w:type="dxa"/>
            <w:shd w:val="clear" w:color="auto" w:fill="F1F7FA"/>
            <w:vAlign w:val="center"/>
          </w:tcPr>
          <w:p w14:paraId="2094C182" w14:textId="77777777" w:rsidR="00EA00FA" w:rsidRPr="00AE27B1" w:rsidRDefault="00000000">
            <w:pPr>
              <w:rPr>
                <w:lang w:val="es-MX"/>
              </w:rPr>
            </w:pPr>
            <w:r w:rsidRPr="00AE27B1">
              <w:rPr>
                <w:lang w:val="es-MX"/>
              </w:rPr>
              <w:t>Crear la aplicación de consola en C#.</w:t>
            </w:r>
          </w:p>
        </w:tc>
      </w:tr>
      <w:tr w:rsidR="00EA00FA" w:rsidRPr="00AE27B1" w14:paraId="25CFAF4C" w14:textId="77777777">
        <w:trPr>
          <w:jc w:val="center"/>
        </w:trPr>
        <w:tc>
          <w:tcPr>
            <w:tcW w:w="3168" w:type="dxa"/>
            <w:vAlign w:val="center"/>
          </w:tcPr>
          <w:p w14:paraId="261FA598" w14:textId="77777777" w:rsidR="00EA00FA" w:rsidRDefault="00000000">
            <w:r>
              <w:t>.NET 8 (recomendado)</w:t>
            </w:r>
          </w:p>
        </w:tc>
        <w:tc>
          <w:tcPr>
            <w:tcW w:w="6912" w:type="dxa"/>
            <w:vAlign w:val="center"/>
          </w:tcPr>
          <w:p w14:paraId="2720865F" w14:textId="77777777" w:rsidR="00EA00FA" w:rsidRPr="00AE27B1" w:rsidRDefault="00000000">
            <w:pPr>
              <w:rPr>
                <w:lang w:val="es-MX"/>
              </w:rPr>
            </w:pPr>
            <w:r w:rsidRPr="00AE27B1">
              <w:rPr>
                <w:lang w:val="es-MX"/>
              </w:rPr>
              <w:t>Plataforma para ejecutar el proyecto C#.</w:t>
            </w:r>
          </w:p>
        </w:tc>
      </w:tr>
      <w:tr w:rsidR="00EA00FA" w:rsidRPr="00AE27B1" w14:paraId="540C5861" w14:textId="77777777">
        <w:trPr>
          <w:jc w:val="center"/>
        </w:trPr>
        <w:tc>
          <w:tcPr>
            <w:tcW w:w="3168" w:type="dxa"/>
            <w:shd w:val="clear" w:color="auto" w:fill="F1F7FA"/>
            <w:vAlign w:val="center"/>
          </w:tcPr>
          <w:p w14:paraId="2B84C6B6" w14:textId="77777777" w:rsidR="00EA00FA" w:rsidRDefault="00000000">
            <w:r>
              <w:t>MySqlConnector</w:t>
            </w:r>
          </w:p>
        </w:tc>
        <w:tc>
          <w:tcPr>
            <w:tcW w:w="6912" w:type="dxa"/>
            <w:shd w:val="clear" w:color="auto" w:fill="F1F7FA"/>
            <w:vAlign w:val="center"/>
          </w:tcPr>
          <w:p w14:paraId="1FC7EE44" w14:textId="77777777" w:rsidR="00EA00FA" w:rsidRPr="00AE27B1" w:rsidRDefault="00000000">
            <w:pPr>
              <w:rPr>
                <w:lang w:val="es-MX"/>
              </w:rPr>
            </w:pPr>
            <w:r w:rsidRPr="00AE27B1">
              <w:rPr>
                <w:lang w:val="es-MX"/>
              </w:rPr>
              <w:t>Proveedor .NET para conectar C# con MySQL.</w:t>
            </w:r>
          </w:p>
        </w:tc>
      </w:tr>
    </w:tbl>
    <w:p w14:paraId="78A76B7C" w14:textId="77777777" w:rsidR="00EA00FA" w:rsidRPr="00AE27B1" w:rsidRDefault="00000000">
      <w:pPr>
        <w:pStyle w:val="Heading2"/>
        <w:rPr>
          <w:lang w:val="es-MX"/>
        </w:rPr>
      </w:pPr>
      <w:r w:rsidRPr="00AE27B1">
        <w:rPr>
          <w:b w:val="0"/>
          <w:lang w:val="es-MX"/>
        </w:rPr>
        <w:br/>
        <w:t>Producto final</w:t>
      </w:r>
    </w:p>
    <w:p w14:paraId="49D3639D" w14:textId="77777777" w:rsidR="00EA00FA" w:rsidRPr="00AE27B1" w:rsidRDefault="00000000">
      <w:pPr>
        <w:rPr>
          <w:lang w:val="es-MX"/>
        </w:rPr>
      </w:pPr>
      <w:r w:rsidRPr="00AE27B1">
        <w:rPr>
          <w:lang w:val="es-MX"/>
        </w:rPr>
        <w:t>Una aplicación de consola que registra, consulta, busca, actualiza y da de baja lógica a estudiantes, utilizando consultas parametrizadas y manejo básico de errores.</w:t>
      </w:r>
    </w:p>
    <w:p w14:paraId="4DA169B5" w14:textId="77777777" w:rsidR="00EA00FA" w:rsidRPr="00AE27B1" w:rsidRDefault="00000000">
      <w:pPr>
        <w:rPr>
          <w:lang w:val="es-MX"/>
        </w:rPr>
      </w:pPr>
      <w:r w:rsidRPr="00AE27B1">
        <w:rPr>
          <w:b/>
          <w:color w:val="666666"/>
          <w:lang w:val="es-MX"/>
        </w:rPr>
        <w:br/>
        <w:t>Duración sugerida: 3 horas de clase + trabajo práctico posterior.</w:t>
      </w:r>
    </w:p>
    <w:p w14:paraId="44611F44" w14:textId="77777777" w:rsidR="00EA00FA" w:rsidRPr="00AE27B1" w:rsidRDefault="00000000">
      <w:pPr>
        <w:rPr>
          <w:lang w:val="es-MX"/>
        </w:rPr>
      </w:pPr>
      <w:r w:rsidRPr="00AE27B1">
        <w:rPr>
          <w:lang w:val="es-MX"/>
        </w:rPr>
        <w:br w:type="page"/>
      </w:r>
    </w:p>
    <w:p w14:paraId="5CF95DBA" w14:textId="77777777" w:rsidR="00EA00FA" w:rsidRPr="00AE27B1" w:rsidRDefault="00000000">
      <w:pPr>
        <w:pStyle w:val="Heading1"/>
        <w:rPr>
          <w:lang w:val="es-MX"/>
        </w:rPr>
      </w:pPr>
      <w:r w:rsidRPr="00AE27B1">
        <w:rPr>
          <w:b w:val="0"/>
          <w:lang w:val="es-MX"/>
        </w:rPr>
        <w:lastRenderedPageBreak/>
        <w:t>1. Objetivo, caso y reglas de negocio</w:t>
      </w:r>
    </w:p>
    <w:p w14:paraId="658D833B" w14:textId="77777777" w:rsidR="00EA00FA" w:rsidRPr="00AE27B1" w:rsidRDefault="00000000">
      <w:pPr>
        <w:rPr>
          <w:lang w:val="es-MX"/>
        </w:rPr>
      </w:pPr>
      <w:r w:rsidRPr="00AE27B1">
        <w:rPr>
          <w:lang w:val="es-MX"/>
        </w:rPr>
        <w:t>Una institución requiere un módulo inicial para administrar estudiantes. La información debe conservarse aunque un estudiante deje de estar activo; por ello se aplicará una baja lógica y no se eliminará físicamente el registro.</w:t>
      </w:r>
    </w:p>
    <w:p w14:paraId="00F06666" w14:textId="77777777" w:rsidR="00EA00FA" w:rsidRDefault="00000000">
      <w:pPr>
        <w:pStyle w:val="Heading2"/>
      </w:pPr>
      <w:r>
        <w:rPr>
          <w:b w:val="0"/>
        </w:rPr>
        <w:t>Objetivo de aprendizaje</w:t>
      </w:r>
    </w:p>
    <w:p w14:paraId="2195031D" w14:textId="77777777" w:rsidR="00EA00FA" w:rsidRPr="00AE27B1" w:rsidRDefault="00000000">
      <w:pPr>
        <w:pStyle w:val="ListBullet"/>
        <w:rPr>
          <w:lang w:val="es-MX"/>
        </w:rPr>
      </w:pPr>
      <w:r w:rsidRPr="00AE27B1">
        <w:rPr>
          <w:lang w:val="es-MX"/>
        </w:rPr>
        <w:t>Crear una base de datos y una tabla en MySQL Workbench.</w:t>
      </w:r>
    </w:p>
    <w:p w14:paraId="6CA541E1" w14:textId="77777777" w:rsidR="00EA00FA" w:rsidRPr="00AE27B1" w:rsidRDefault="00000000">
      <w:pPr>
        <w:pStyle w:val="ListBullet"/>
        <w:rPr>
          <w:lang w:val="es-MX"/>
        </w:rPr>
      </w:pPr>
      <w:r w:rsidRPr="00AE27B1">
        <w:rPr>
          <w:lang w:val="es-MX"/>
        </w:rPr>
        <w:t>Ejecutar operaciones CRUD básicas con SQL.</w:t>
      </w:r>
    </w:p>
    <w:p w14:paraId="1ADD51FC" w14:textId="77777777" w:rsidR="00EA00FA" w:rsidRPr="00AE27B1" w:rsidRDefault="00000000">
      <w:pPr>
        <w:pStyle w:val="ListBullet"/>
        <w:rPr>
          <w:lang w:val="es-MX"/>
        </w:rPr>
      </w:pPr>
      <w:r w:rsidRPr="00AE27B1">
        <w:rPr>
          <w:lang w:val="es-MX"/>
        </w:rPr>
        <w:t>Conectar Visual Studio 2022 con MySQL desde C#.</w:t>
      </w:r>
    </w:p>
    <w:p w14:paraId="379EE85F" w14:textId="77777777" w:rsidR="00EA00FA" w:rsidRPr="00AE27B1" w:rsidRDefault="00000000">
      <w:pPr>
        <w:pStyle w:val="ListBullet"/>
        <w:rPr>
          <w:lang w:val="es-MX"/>
        </w:rPr>
      </w:pPr>
      <w:r w:rsidRPr="00AE27B1">
        <w:rPr>
          <w:lang w:val="es-MX"/>
        </w:rPr>
        <w:t>Aplicar parámetros SQL para prevenir inyección SQL.</w:t>
      </w:r>
    </w:p>
    <w:p w14:paraId="66454459" w14:textId="77777777" w:rsidR="00EA00FA" w:rsidRPr="00AE27B1" w:rsidRDefault="00000000">
      <w:pPr>
        <w:pStyle w:val="ListBullet"/>
        <w:rPr>
          <w:lang w:val="es-MX"/>
        </w:rPr>
      </w:pPr>
      <w:r w:rsidRPr="00AE27B1">
        <w:rPr>
          <w:lang w:val="es-MX"/>
        </w:rPr>
        <w:t>Manejar errores comunes de conexión y restricciones.</w:t>
      </w:r>
    </w:p>
    <w:p w14:paraId="0A5C013F" w14:textId="77777777" w:rsidR="00EA00FA" w:rsidRDefault="00000000">
      <w:pPr>
        <w:pStyle w:val="Heading2"/>
      </w:pPr>
      <w:r>
        <w:rPr>
          <w:b w:val="0"/>
        </w:rPr>
        <w:t>Reglas de negocio</w:t>
      </w:r>
    </w:p>
    <w:tbl>
      <w:tblPr>
        <w:tblStyle w:val="TableGrid"/>
        <w:tblW w:w="0" w:type="auto"/>
        <w:jc w:val="center"/>
        <w:tblLook w:val="04A0" w:firstRow="1" w:lastRow="0" w:firstColumn="1" w:lastColumn="0" w:noHBand="0" w:noVBand="1"/>
      </w:tblPr>
      <w:tblGrid>
        <w:gridCol w:w="4608"/>
        <w:gridCol w:w="5472"/>
      </w:tblGrid>
      <w:tr w:rsidR="00EA00FA" w14:paraId="74289F21" w14:textId="77777777">
        <w:trPr>
          <w:jc w:val="center"/>
        </w:trPr>
        <w:tc>
          <w:tcPr>
            <w:tcW w:w="4608" w:type="dxa"/>
            <w:shd w:val="clear" w:color="auto" w:fill="0D203A"/>
            <w:vAlign w:val="center"/>
          </w:tcPr>
          <w:p w14:paraId="06A88B7B" w14:textId="77777777" w:rsidR="00EA00FA" w:rsidRDefault="00000000">
            <w:r>
              <w:rPr>
                <w:b/>
                <w:color w:val="FFFFFF"/>
              </w:rPr>
              <w:t>Regla</w:t>
            </w:r>
          </w:p>
        </w:tc>
        <w:tc>
          <w:tcPr>
            <w:tcW w:w="5472" w:type="dxa"/>
            <w:shd w:val="clear" w:color="auto" w:fill="0D203A"/>
            <w:vAlign w:val="center"/>
          </w:tcPr>
          <w:p w14:paraId="0AFBAD00" w14:textId="77777777" w:rsidR="00EA00FA" w:rsidRDefault="00000000">
            <w:r>
              <w:rPr>
                <w:b/>
                <w:color w:val="FFFFFF"/>
              </w:rPr>
              <w:t>Implementación</w:t>
            </w:r>
          </w:p>
        </w:tc>
      </w:tr>
      <w:tr w:rsidR="00EA00FA" w14:paraId="7E822C57" w14:textId="77777777">
        <w:trPr>
          <w:jc w:val="center"/>
        </w:trPr>
        <w:tc>
          <w:tcPr>
            <w:tcW w:w="4608" w:type="dxa"/>
            <w:shd w:val="clear" w:color="auto" w:fill="F1F7FA"/>
            <w:vAlign w:val="center"/>
          </w:tcPr>
          <w:p w14:paraId="556DB5CA" w14:textId="77777777" w:rsidR="00EA00FA" w:rsidRPr="00AE27B1" w:rsidRDefault="00000000">
            <w:pPr>
              <w:rPr>
                <w:lang w:val="es-MX"/>
              </w:rPr>
            </w:pPr>
            <w:r w:rsidRPr="00AE27B1">
              <w:rPr>
                <w:lang w:val="es-MX"/>
              </w:rPr>
              <w:t>La matrícula no se repite</w:t>
            </w:r>
          </w:p>
        </w:tc>
        <w:tc>
          <w:tcPr>
            <w:tcW w:w="5472" w:type="dxa"/>
            <w:shd w:val="clear" w:color="auto" w:fill="F1F7FA"/>
            <w:vAlign w:val="center"/>
          </w:tcPr>
          <w:p w14:paraId="6CE3E983" w14:textId="77777777" w:rsidR="00EA00FA" w:rsidRDefault="00000000">
            <w:r>
              <w:t>Restricción UNIQUE.</w:t>
            </w:r>
          </w:p>
        </w:tc>
      </w:tr>
      <w:tr w:rsidR="00EA00FA" w14:paraId="43AD51A4" w14:textId="77777777">
        <w:trPr>
          <w:jc w:val="center"/>
        </w:trPr>
        <w:tc>
          <w:tcPr>
            <w:tcW w:w="4608" w:type="dxa"/>
            <w:vAlign w:val="center"/>
          </w:tcPr>
          <w:p w14:paraId="62EBF938" w14:textId="77777777" w:rsidR="00EA00FA" w:rsidRPr="00AE27B1" w:rsidRDefault="00000000">
            <w:pPr>
              <w:rPr>
                <w:lang w:val="es-MX"/>
              </w:rPr>
            </w:pPr>
            <w:r w:rsidRPr="00AE27B1">
              <w:rPr>
                <w:lang w:val="es-MX"/>
              </w:rPr>
              <w:t>El correo no se repite</w:t>
            </w:r>
          </w:p>
        </w:tc>
        <w:tc>
          <w:tcPr>
            <w:tcW w:w="5472" w:type="dxa"/>
            <w:vAlign w:val="center"/>
          </w:tcPr>
          <w:p w14:paraId="11C4BDAD" w14:textId="77777777" w:rsidR="00EA00FA" w:rsidRDefault="00000000">
            <w:r>
              <w:t>Restricción UNIQUE.</w:t>
            </w:r>
          </w:p>
        </w:tc>
      </w:tr>
      <w:tr w:rsidR="00EA00FA" w:rsidRPr="00AE27B1" w14:paraId="4B5848BA" w14:textId="77777777">
        <w:trPr>
          <w:jc w:val="center"/>
        </w:trPr>
        <w:tc>
          <w:tcPr>
            <w:tcW w:w="4608" w:type="dxa"/>
            <w:shd w:val="clear" w:color="auto" w:fill="F1F7FA"/>
            <w:vAlign w:val="center"/>
          </w:tcPr>
          <w:p w14:paraId="6B21D877" w14:textId="77777777" w:rsidR="00EA00FA" w:rsidRPr="00AE27B1" w:rsidRDefault="00000000">
            <w:pPr>
              <w:rPr>
                <w:lang w:val="es-MX"/>
              </w:rPr>
            </w:pPr>
            <w:r w:rsidRPr="00AE27B1">
              <w:rPr>
                <w:lang w:val="es-MX"/>
              </w:rPr>
              <w:t>Matrícula, nombre y correo son obligatorios</w:t>
            </w:r>
          </w:p>
        </w:tc>
        <w:tc>
          <w:tcPr>
            <w:tcW w:w="5472" w:type="dxa"/>
            <w:shd w:val="clear" w:color="auto" w:fill="F1F7FA"/>
            <w:vAlign w:val="center"/>
          </w:tcPr>
          <w:p w14:paraId="0C7A4FE9" w14:textId="77777777" w:rsidR="00EA00FA" w:rsidRPr="00AE27B1" w:rsidRDefault="00000000">
            <w:pPr>
              <w:rPr>
                <w:lang w:val="es-MX"/>
              </w:rPr>
            </w:pPr>
            <w:r w:rsidRPr="00AE27B1">
              <w:rPr>
                <w:lang w:val="es-MX"/>
              </w:rPr>
              <w:t>Restricción NOT NULL + validación en C#.</w:t>
            </w:r>
          </w:p>
        </w:tc>
      </w:tr>
      <w:tr w:rsidR="00EA00FA" w:rsidRPr="00AE27B1" w14:paraId="2D70F27F" w14:textId="77777777">
        <w:trPr>
          <w:jc w:val="center"/>
        </w:trPr>
        <w:tc>
          <w:tcPr>
            <w:tcW w:w="4608" w:type="dxa"/>
            <w:vAlign w:val="center"/>
          </w:tcPr>
          <w:p w14:paraId="14EAF26C" w14:textId="77777777" w:rsidR="00EA00FA" w:rsidRDefault="00000000">
            <w:r>
              <w:t>No se borra historial</w:t>
            </w:r>
          </w:p>
        </w:tc>
        <w:tc>
          <w:tcPr>
            <w:tcW w:w="5472" w:type="dxa"/>
            <w:vAlign w:val="center"/>
          </w:tcPr>
          <w:p w14:paraId="1462CD76" w14:textId="77777777" w:rsidR="00EA00FA" w:rsidRPr="00AE27B1" w:rsidRDefault="00000000">
            <w:pPr>
              <w:rPr>
                <w:lang w:val="es-MX"/>
              </w:rPr>
            </w:pPr>
            <w:r w:rsidRPr="00AE27B1">
              <w:rPr>
                <w:lang w:val="es-MX"/>
              </w:rPr>
              <w:t>Campo Activo para baja lógica.</w:t>
            </w:r>
          </w:p>
        </w:tc>
      </w:tr>
      <w:tr w:rsidR="00EA00FA" w14:paraId="496312F9" w14:textId="77777777">
        <w:trPr>
          <w:jc w:val="center"/>
        </w:trPr>
        <w:tc>
          <w:tcPr>
            <w:tcW w:w="4608" w:type="dxa"/>
            <w:shd w:val="clear" w:color="auto" w:fill="F1F7FA"/>
            <w:vAlign w:val="center"/>
          </w:tcPr>
          <w:p w14:paraId="6113C8AD" w14:textId="77777777" w:rsidR="00EA00FA" w:rsidRPr="00AE27B1" w:rsidRDefault="00000000">
            <w:pPr>
              <w:rPr>
                <w:lang w:val="es-MX"/>
              </w:rPr>
            </w:pPr>
            <w:r w:rsidRPr="00AE27B1">
              <w:rPr>
                <w:lang w:val="es-MX"/>
              </w:rPr>
              <w:t>Las consultas reciben entradas seguras</w:t>
            </w:r>
          </w:p>
        </w:tc>
        <w:tc>
          <w:tcPr>
            <w:tcW w:w="5472" w:type="dxa"/>
            <w:shd w:val="clear" w:color="auto" w:fill="F1F7FA"/>
            <w:vAlign w:val="center"/>
          </w:tcPr>
          <w:p w14:paraId="4F068D2F" w14:textId="77777777" w:rsidR="00EA00FA" w:rsidRDefault="00000000">
            <w:r>
              <w:t>Parámetros @matricula, @correo, etc.</w:t>
            </w:r>
          </w:p>
        </w:tc>
      </w:tr>
    </w:tbl>
    <w:p w14:paraId="78DBBE8F" w14:textId="77777777" w:rsidR="00EA00FA" w:rsidRDefault="00000000">
      <w:pPr>
        <w:pStyle w:val="Heading2"/>
      </w:pPr>
      <w:r>
        <w:rPr>
          <w:b w:val="0"/>
        </w:rPr>
        <w:t>Modelo inicial</w:t>
      </w:r>
    </w:p>
    <w:p w14:paraId="212A6791" w14:textId="77777777" w:rsidR="00EA00FA" w:rsidRPr="00AE27B1" w:rsidRDefault="00000000">
      <w:pPr>
        <w:shd w:val="clear" w:color="auto" w:fill="EDF4F8"/>
        <w:spacing w:before="60" w:after="120"/>
        <w:rPr>
          <w:lang w:val="es-MX"/>
        </w:rPr>
      </w:pPr>
      <w:r w:rsidRPr="00AE27B1">
        <w:rPr>
          <w:rFonts w:ascii="Consolas" w:eastAsia="Consolas" w:hAnsi="Consolas"/>
          <w:color w:val="192D41"/>
          <w:sz w:val="14"/>
          <w:lang w:val="es-MX"/>
        </w:rPr>
        <w:t>Estudiantes</w:t>
      </w:r>
      <w:r w:rsidRPr="00AE27B1">
        <w:rPr>
          <w:rFonts w:ascii="Consolas" w:eastAsia="Consolas" w:hAnsi="Consolas"/>
          <w:color w:val="192D41"/>
          <w:sz w:val="14"/>
          <w:lang w:val="es-MX"/>
        </w:rPr>
        <w:br/>
        <w:t>- IdEstudiante (PK, entero autoincremental)</w:t>
      </w:r>
      <w:r w:rsidRPr="00AE27B1">
        <w:rPr>
          <w:rFonts w:ascii="Consolas" w:eastAsia="Consolas" w:hAnsi="Consolas"/>
          <w:color w:val="192D41"/>
          <w:sz w:val="14"/>
          <w:lang w:val="es-MX"/>
        </w:rPr>
        <w:br/>
        <w:t>- Matricula (única)</w:t>
      </w:r>
      <w:r w:rsidRPr="00AE27B1">
        <w:rPr>
          <w:rFonts w:ascii="Consolas" w:eastAsia="Consolas" w:hAnsi="Consolas"/>
          <w:color w:val="192D41"/>
          <w:sz w:val="14"/>
          <w:lang w:val="es-MX"/>
        </w:rPr>
        <w:br/>
        <w:t>- Nombre</w:t>
      </w:r>
      <w:r w:rsidRPr="00AE27B1">
        <w:rPr>
          <w:rFonts w:ascii="Consolas" w:eastAsia="Consolas" w:hAnsi="Consolas"/>
          <w:color w:val="192D41"/>
          <w:sz w:val="14"/>
          <w:lang w:val="es-MX"/>
        </w:rPr>
        <w:br/>
        <w:t>- Correo (único)</w:t>
      </w:r>
      <w:r w:rsidRPr="00AE27B1">
        <w:rPr>
          <w:rFonts w:ascii="Consolas" w:eastAsia="Consolas" w:hAnsi="Consolas"/>
          <w:color w:val="192D41"/>
          <w:sz w:val="14"/>
          <w:lang w:val="es-MX"/>
        </w:rPr>
        <w:br/>
        <w:t>- FechaRegistro</w:t>
      </w:r>
      <w:r w:rsidRPr="00AE27B1">
        <w:rPr>
          <w:rFonts w:ascii="Consolas" w:eastAsia="Consolas" w:hAnsi="Consolas"/>
          <w:color w:val="192D41"/>
          <w:sz w:val="14"/>
          <w:lang w:val="es-MX"/>
        </w:rPr>
        <w:br/>
        <w:t>- Activo (1 = activo, 0 = inactivo)</w:t>
      </w:r>
    </w:p>
    <w:p w14:paraId="72D3E3A4" w14:textId="77777777" w:rsidR="00EA00FA" w:rsidRPr="00AE27B1" w:rsidRDefault="00000000">
      <w:pPr>
        <w:rPr>
          <w:lang w:val="es-MX"/>
        </w:rPr>
      </w:pPr>
      <w:r w:rsidRPr="00AE27B1">
        <w:rPr>
          <w:lang w:val="es-MX"/>
        </w:rPr>
        <w:br w:type="page"/>
      </w:r>
    </w:p>
    <w:p w14:paraId="45D0ECBC" w14:textId="77777777" w:rsidR="00EA00FA" w:rsidRPr="00AE27B1" w:rsidRDefault="00000000">
      <w:pPr>
        <w:pStyle w:val="Heading1"/>
        <w:rPr>
          <w:lang w:val="es-MX"/>
        </w:rPr>
      </w:pPr>
      <w:r w:rsidRPr="00AE27B1">
        <w:rPr>
          <w:b w:val="0"/>
          <w:lang w:val="es-MX"/>
        </w:rPr>
        <w:lastRenderedPageBreak/>
        <w:t>2. Preparación del entorno</w:t>
      </w:r>
    </w:p>
    <w:p w14:paraId="7B16C056" w14:textId="77777777" w:rsidR="00EA00FA" w:rsidRPr="00AE27B1" w:rsidRDefault="00000000">
      <w:pPr>
        <w:rPr>
          <w:lang w:val="es-MX"/>
        </w:rPr>
      </w:pPr>
      <w:r w:rsidRPr="00AE27B1">
        <w:rPr>
          <w:lang w:val="es-MX"/>
        </w:rPr>
        <w:t>Antes de iniciar, verifique los siguientes puntos:</w:t>
      </w:r>
    </w:p>
    <w:p w14:paraId="32DD8D7E" w14:textId="77777777" w:rsidR="00EA00FA" w:rsidRPr="00AE27B1" w:rsidRDefault="00000000">
      <w:pPr>
        <w:pStyle w:val="ListBullet"/>
        <w:rPr>
          <w:lang w:val="es-MX"/>
        </w:rPr>
      </w:pPr>
      <w:r w:rsidRPr="00AE27B1">
        <w:rPr>
          <w:lang w:val="es-MX"/>
        </w:rPr>
        <w:t>MySQL Server 8.0 está instalado y el servicio está iniciado.</w:t>
      </w:r>
    </w:p>
    <w:p w14:paraId="7889E420" w14:textId="77777777" w:rsidR="00EA00FA" w:rsidRPr="00AE27B1" w:rsidRDefault="00000000">
      <w:pPr>
        <w:pStyle w:val="ListBullet"/>
        <w:rPr>
          <w:lang w:val="es-MX"/>
        </w:rPr>
      </w:pPr>
      <w:r w:rsidRPr="00AE27B1">
        <w:rPr>
          <w:lang w:val="es-MX"/>
        </w:rPr>
        <w:t>Puede abrir MySQL Workbench 8.0 y conectarse al servidor local.</w:t>
      </w:r>
    </w:p>
    <w:p w14:paraId="5D019928" w14:textId="77777777" w:rsidR="00EA00FA" w:rsidRPr="00AE27B1" w:rsidRDefault="00000000">
      <w:pPr>
        <w:pStyle w:val="ListBullet"/>
        <w:rPr>
          <w:lang w:val="es-MX"/>
        </w:rPr>
      </w:pPr>
      <w:r w:rsidRPr="00AE27B1">
        <w:rPr>
          <w:lang w:val="es-MX"/>
        </w:rPr>
        <w:t>Visual Studio 2022 tiene instalada la carga de trabajo “Desarrollo de escritorio con .NET”.</w:t>
      </w:r>
    </w:p>
    <w:p w14:paraId="215D8559" w14:textId="77777777" w:rsidR="00EA00FA" w:rsidRPr="00AE27B1" w:rsidRDefault="00000000">
      <w:pPr>
        <w:pStyle w:val="ListBullet"/>
        <w:rPr>
          <w:lang w:val="es-MX"/>
        </w:rPr>
      </w:pPr>
      <w:r w:rsidRPr="00AE27B1">
        <w:rPr>
          <w:lang w:val="es-MX"/>
        </w:rPr>
        <w:t>Tiene instalada una versión reciente de .NET; se recomienda .NET 8 LTS.</w:t>
      </w:r>
    </w:p>
    <w:p w14:paraId="1BD17DCD" w14:textId="77777777" w:rsidR="00EA00FA" w:rsidRPr="00AE27B1" w:rsidRDefault="00000000">
      <w:pPr>
        <w:pStyle w:val="Heading2"/>
        <w:rPr>
          <w:lang w:val="es-MX"/>
        </w:rPr>
      </w:pPr>
      <w:r w:rsidRPr="00AE27B1">
        <w:rPr>
          <w:b w:val="0"/>
          <w:lang w:val="es-MX"/>
        </w:rPr>
        <w:t>Paso 2.1. Abrir MySQL Workbench</w:t>
      </w:r>
    </w:p>
    <w:p w14:paraId="4ED3EC7A" w14:textId="77777777" w:rsidR="00EA00FA" w:rsidRPr="00AE27B1" w:rsidRDefault="00000000">
      <w:pPr>
        <w:rPr>
          <w:lang w:val="es-MX"/>
        </w:rPr>
      </w:pPr>
      <w:r w:rsidRPr="00AE27B1">
        <w:rPr>
          <w:lang w:val="es-MX"/>
        </w:rPr>
        <w:t>Abra MySQL Workbench y, en la pantalla inicial, haga doble clic en su conexión local. Usualmente aparece como “Local instance MySQL80”. Ingrese la contraseña del usuario configurado durante la instalación (con frecuencia root).</w:t>
      </w:r>
    </w:p>
    <w:p w14:paraId="3323D758" w14:textId="77777777" w:rsidR="00EA00FA" w:rsidRPr="00AE27B1" w:rsidRDefault="00000000">
      <w:pPr>
        <w:pStyle w:val="Heading2"/>
        <w:rPr>
          <w:lang w:val="es-MX"/>
        </w:rPr>
      </w:pPr>
      <w:r w:rsidRPr="00AE27B1">
        <w:rPr>
          <w:b w:val="0"/>
          <w:lang w:val="es-MX"/>
        </w:rPr>
        <w:t>Paso 2.2. Crear una pestaña de consulta</w:t>
      </w:r>
    </w:p>
    <w:p w14:paraId="01090857" w14:textId="77777777" w:rsidR="00EA00FA" w:rsidRPr="00AE27B1" w:rsidRDefault="00000000">
      <w:pPr>
        <w:rPr>
          <w:lang w:val="es-MX"/>
        </w:rPr>
      </w:pPr>
      <w:r w:rsidRPr="00AE27B1">
        <w:rPr>
          <w:lang w:val="es-MX"/>
        </w:rPr>
        <w:t>En la barra superior seleccione el icono de hoja con signo +, o use File &gt; New Query Tab. Allí se escribirán y ejecutarán las instrucciones SQL.</w:t>
      </w:r>
    </w:p>
    <w:p w14:paraId="52919C04" w14:textId="77777777" w:rsidR="00EA00FA" w:rsidRPr="00AE27B1" w:rsidRDefault="00000000">
      <w:pPr>
        <w:pStyle w:val="Heading2"/>
        <w:rPr>
          <w:lang w:val="es-MX"/>
        </w:rPr>
      </w:pPr>
      <w:r w:rsidRPr="00AE27B1">
        <w:rPr>
          <w:b w:val="0"/>
          <w:lang w:val="es-MX"/>
        </w:rPr>
        <w:t>Importante</w:t>
      </w:r>
    </w:p>
    <w:p w14:paraId="371B17F4" w14:textId="77777777" w:rsidR="00EA00FA" w:rsidRPr="00AE27B1" w:rsidRDefault="00000000">
      <w:pPr>
        <w:rPr>
          <w:lang w:val="es-MX"/>
        </w:rPr>
      </w:pPr>
      <w:r w:rsidRPr="00AE27B1">
        <w:rPr>
          <w:b/>
          <w:color w:val="C0392B"/>
          <w:lang w:val="es-MX"/>
        </w:rPr>
        <w:t>No coloque la contraseña del usuario root dentro del código fuente ni la publique en GitHub. Para esta práctica se usará una cuenta local de desarrollo.</w:t>
      </w:r>
    </w:p>
    <w:p w14:paraId="2572AA0F" w14:textId="77777777" w:rsidR="00EA00FA" w:rsidRPr="00AE27B1" w:rsidRDefault="00000000">
      <w:pPr>
        <w:rPr>
          <w:lang w:val="es-MX"/>
        </w:rPr>
      </w:pPr>
      <w:r w:rsidRPr="00AE27B1">
        <w:rPr>
          <w:lang w:val="es-MX"/>
        </w:rPr>
        <w:br w:type="page"/>
      </w:r>
    </w:p>
    <w:p w14:paraId="3AF2C0B0" w14:textId="77777777" w:rsidR="00EA00FA" w:rsidRPr="00AE27B1" w:rsidRDefault="00000000">
      <w:pPr>
        <w:pStyle w:val="Heading1"/>
        <w:rPr>
          <w:lang w:val="es-MX"/>
        </w:rPr>
      </w:pPr>
      <w:r w:rsidRPr="00AE27B1">
        <w:rPr>
          <w:b w:val="0"/>
          <w:lang w:val="es-MX"/>
        </w:rPr>
        <w:lastRenderedPageBreak/>
        <w:t>3. Crear la base de datos y la tabla</w:t>
      </w:r>
    </w:p>
    <w:p w14:paraId="0DD70578" w14:textId="77777777" w:rsidR="00EA00FA" w:rsidRPr="00AE27B1" w:rsidRDefault="00000000">
      <w:pPr>
        <w:rPr>
          <w:lang w:val="es-MX"/>
        </w:rPr>
      </w:pPr>
      <w:r w:rsidRPr="00AE27B1">
        <w:rPr>
          <w:lang w:val="es-MX"/>
        </w:rPr>
        <w:t>Paso 3.1. Copie el siguiente script en una pestaña de MySQL Workbench. Selecciónelo y ejecútelo con el botón de rayo o con Ctrl + Shift + Enter.</w:t>
      </w:r>
    </w:p>
    <w:p w14:paraId="0CF984CB" w14:textId="77777777" w:rsidR="00EA00FA" w:rsidRDefault="00000000">
      <w:pPr>
        <w:shd w:val="clear" w:color="auto" w:fill="EDF4F8"/>
        <w:spacing w:before="60" w:after="120"/>
      </w:pPr>
      <w:r>
        <w:rPr>
          <w:rFonts w:ascii="Consolas" w:eastAsia="Consolas" w:hAnsi="Consolas"/>
          <w:color w:val="192D41"/>
          <w:sz w:val="14"/>
        </w:rPr>
        <w:t>CREATE DATABASE IF NOT EXISTS SistemaEscolarDB</w:t>
      </w:r>
      <w:r>
        <w:rPr>
          <w:rFonts w:ascii="Consolas" w:eastAsia="Consolas" w:hAnsi="Consolas"/>
          <w:color w:val="192D41"/>
          <w:sz w:val="14"/>
        </w:rPr>
        <w:br/>
        <w:t xml:space="preserve">  CHARACTER SET utf8mb4</w:t>
      </w:r>
      <w:r>
        <w:rPr>
          <w:rFonts w:ascii="Consolas" w:eastAsia="Consolas" w:hAnsi="Consolas"/>
          <w:color w:val="192D41"/>
          <w:sz w:val="14"/>
        </w:rPr>
        <w:br/>
        <w:t xml:space="preserve">  COLLATE utf8mb4_unicode_ci;</w:t>
      </w:r>
      <w:r>
        <w:rPr>
          <w:rFonts w:ascii="Consolas" w:eastAsia="Consolas" w:hAnsi="Consolas"/>
          <w:color w:val="192D41"/>
          <w:sz w:val="14"/>
        </w:rPr>
        <w:br/>
      </w:r>
      <w:r>
        <w:rPr>
          <w:rFonts w:ascii="Consolas" w:eastAsia="Consolas" w:hAnsi="Consolas"/>
          <w:color w:val="192D41"/>
          <w:sz w:val="14"/>
        </w:rPr>
        <w:br/>
        <w:t>USE SistemaEscolarDB;</w:t>
      </w:r>
      <w:r>
        <w:rPr>
          <w:rFonts w:ascii="Consolas" w:eastAsia="Consolas" w:hAnsi="Consolas"/>
          <w:color w:val="192D41"/>
          <w:sz w:val="14"/>
        </w:rPr>
        <w:br/>
      </w:r>
      <w:r>
        <w:rPr>
          <w:rFonts w:ascii="Consolas" w:eastAsia="Consolas" w:hAnsi="Consolas"/>
          <w:color w:val="192D41"/>
          <w:sz w:val="14"/>
        </w:rPr>
        <w:br/>
        <w:t>CREATE TABLE IF NOT EXISTS Estudiantes (</w:t>
      </w:r>
      <w:r>
        <w:rPr>
          <w:rFonts w:ascii="Consolas" w:eastAsia="Consolas" w:hAnsi="Consolas"/>
          <w:color w:val="192D41"/>
          <w:sz w:val="14"/>
        </w:rPr>
        <w:br/>
        <w:t xml:space="preserve">    IdEstudiante INT NOT NULL AUTO_INCREMENT,</w:t>
      </w:r>
      <w:r>
        <w:rPr>
          <w:rFonts w:ascii="Consolas" w:eastAsia="Consolas" w:hAnsi="Consolas"/>
          <w:color w:val="192D41"/>
          <w:sz w:val="14"/>
        </w:rPr>
        <w:br/>
        <w:t xml:space="preserve">    Matricula VARCHAR(20) NOT NULL,</w:t>
      </w:r>
      <w:r>
        <w:rPr>
          <w:rFonts w:ascii="Consolas" w:eastAsia="Consolas" w:hAnsi="Consolas"/>
          <w:color w:val="192D41"/>
          <w:sz w:val="14"/>
        </w:rPr>
        <w:br/>
        <w:t xml:space="preserve">    Nombre VARCHAR(100) NOT NULL,</w:t>
      </w:r>
      <w:r>
        <w:rPr>
          <w:rFonts w:ascii="Consolas" w:eastAsia="Consolas" w:hAnsi="Consolas"/>
          <w:color w:val="192D41"/>
          <w:sz w:val="14"/>
        </w:rPr>
        <w:br/>
        <w:t xml:space="preserve">    Correo VARCHAR(150) NOT NULL,</w:t>
      </w:r>
      <w:r>
        <w:rPr>
          <w:rFonts w:ascii="Consolas" w:eastAsia="Consolas" w:hAnsi="Consolas"/>
          <w:color w:val="192D41"/>
          <w:sz w:val="14"/>
        </w:rPr>
        <w:br/>
        <w:t xml:space="preserve">    FechaRegistro DATETIME NOT NULL DEFAULT CURRENT_TIMESTAMP,</w:t>
      </w:r>
      <w:r>
        <w:rPr>
          <w:rFonts w:ascii="Consolas" w:eastAsia="Consolas" w:hAnsi="Consolas"/>
          <w:color w:val="192D41"/>
          <w:sz w:val="14"/>
        </w:rPr>
        <w:br/>
        <w:t xml:space="preserve">    Activo TINYINT(1) NOT NULL DEFAULT 1,</w:t>
      </w:r>
      <w:r>
        <w:rPr>
          <w:rFonts w:ascii="Consolas" w:eastAsia="Consolas" w:hAnsi="Consolas"/>
          <w:color w:val="192D41"/>
          <w:sz w:val="14"/>
        </w:rPr>
        <w:br/>
      </w:r>
      <w:r>
        <w:rPr>
          <w:rFonts w:ascii="Consolas" w:eastAsia="Consolas" w:hAnsi="Consolas"/>
          <w:color w:val="192D41"/>
          <w:sz w:val="14"/>
        </w:rPr>
        <w:br/>
        <w:t xml:space="preserve">    CONSTRAINT PK_Estudiantes PRIMARY KEY (IdEstudiante),</w:t>
      </w:r>
      <w:r>
        <w:rPr>
          <w:rFonts w:ascii="Consolas" w:eastAsia="Consolas" w:hAnsi="Consolas"/>
          <w:color w:val="192D41"/>
          <w:sz w:val="14"/>
        </w:rPr>
        <w:br/>
        <w:t xml:space="preserve">    CONSTRAINT UQ_Estudiantes_Matricula UNIQUE (Matricula),</w:t>
      </w:r>
      <w:r>
        <w:rPr>
          <w:rFonts w:ascii="Consolas" w:eastAsia="Consolas" w:hAnsi="Consolas"/>
          <w:color w:val="192D41"/>
          <w:sz w:val="14"/>
        </w:rPr>
        <w:br/>
        <w:t xml:space="preserve">    CONSTRAINT UQ_Estudiantes_Correo UNIQUE (Correo)</w:t>
      </w:r>
      <w:r>
        <w:rPr>
          <w:rFonts w:ascii="Consolas" w:eastAsia="Consolas" w:hAnsi="Consolas"/>
          <w:color w:val="192D41"/>
          <w:sz w:val="14"/>
        </w:rPr>
        <w:br/>
        <w:t>);</w:t>
      </w:r>
    </w:p>
    <w:p w14:paraId="5B681C10" w14:textId="77777777" w:rsidR="00EA00FA" w:rsidRPr="00AE27B1" w:rsidRDefault="00000000">
      <w:pPr>
        <w:pStyle w:val="Heading2"/>
        <w:rPr>
          <w:lang w:val="es-MX"/>
        </w:rPr>
      </w:pPr>
      <w:r w:rsidRPr="00AE27B1">
        <w:rPr>
          <w:b w:val="0"/>
          <w:lang w:val="es-MX"/>
        </w:rPr>
        <w:t>Paso 3.2. Actualice el panel Schemas</w:t>
      </w:r>
    </w:p>
    <w:p w14:paraId="4409741E" w14:textId="77777777" w:rsidR="00EA00FA" w:rsidRDefault="00000000">
      <w:r w:rsidRPr="00AE27B1">
        <w:rPr>
          <w:lang w:val="es-MX"/>
        </w:rPr>
        <w:t xml:space="preserve">En el panel izquierdo, pulse el icono de actualizar junto a SCHEMAS. </w:t>
      </w:r>
      <w:r>
        <w:t>Debe aparecer SistemaEscolarDB. Expanda: SistemaEscolarDB &gt; Tables &gt; Estudiantes.</w:t>
      </w:r>
    </w:p>
    <w:p w14:paraId="39B888BA" w14:textId="77777777" w:rsidR="00EA00FA" w:rsidRDefault="00000000">
      <w:pPr>
        <w:pStyle w:val="Heading2"/>
      </w:pPr>
      <w:r>
        <w:rPr>
          <w:b w:val="0"/>
        </w:rPr>
        <w:t>Explicación de conceptos</w:t>
      </w:r>
    </w:p>
    <w:tbl>
      <w:tblPr>
        <w:tblStyle w:val="TableGrid"/>
        <w:tblW w:w="0" w:type="auto"/>
        <w:jc w:val="center"/>
        <w:tblLook w:val="04A0" w:firstRow="1" w:lastRow="0" w:firstColumn="1" w:lastColumn="0" w:noHBand="0" w:noVBand="1"/>
      </w:tblPr>
      <w:tblGrid>
        <w:gridCol w:w="3024"/>
        <w:gridCol w:w="7056"/>
      </w:tblGrid>
      <w:tr w:rsidR="00EA00FA" w14:paraId="53B473CF" w14:textId="77777777">
        <w:trPr>
          <w:jc w:val="center"/>
        </w:trPr>
        <w:tc>
          <w:tcPr>
            <w:tcW w:w="3024" w:type="dxa"/>
            <w:shd w:val="clear" w:color="auto" w:fill="0D203A"/>
            <w:vAlign w:val="center"/>
          </w:tcPr>
          <w:p w14:paraId="77621BA3" w14:textId="77777777" w:rsidR="00EA00FA" w:rsidRDefault="00000000">
            <w:r>
              <w:rPr>
                <w:b/>
                <w:color w:val="FFFFFF"/>
              </w:rPr>
              <w:t>Elemento</w:t>
            </w:r>
          </w:p>
        </w:tc>
        <w:tc>
          <w:tcPr>
            <w:tcW w:w="7056" w:type="dxa"/>
            <w:shd w:val="clear" w:color="auto" w:fill="0D203A"/>
            <w:vAlign w:val="center"/>
          </w:tcPr>
          <w:p w14:paraId="09CB34C7" w14:textId="77777777" w:rsidR="00EA00FA" w:rsidRDefault="00000000">
            <w:r>
              <w:rPr>
                <w:b/>
                <w:color w:val="FFFFFF"/>
              </w:rPr>
              <w:t>Significado</w:t>
            </w:r>
          </w:p>
        </w:tc>
      </w:tr>
      <w:tr w:rsidR="00EA00FA" w:rsidRPr="00AE27B1" w14:paraId="0EA62F9F" w14:textId="77777777">
        <w:trPr>
          <w:jc w:val="center"/>
        </w:trPr>
        <w:tc>
          <w:tcPr>
            <w:tcW w:w="3024" w:type="dxa"/>
            <w:shd w:val="clear" w:color="auto" w:fill="F1F7FA"/>
            <w:vAlign w:val="center"/>
          </w:tcPr>
          <w:p w14:paraId="4CCBAAE8" w14:textId="77777777" w:rsidR="00EA00FA" w:rsidRDefault="00000000">
            <w:r>
              <w:t>AUTO_INCREMENT</w:t>
            </w:r>
          </w:p>
        </w:tc>
        <w:tc>
          <w:tcPr>
            <w:tcW w:w="7056" w:type="dxa"/>
            <w:shd w:val="clear" w:color="auto" w:fill="F1F7FA"/>
            <w:vAlign w:val="center"/>
          </w:tcPr>
          <w:p w14:paraId="3C6876E6" w14:textId="77777777" w:rsidR="00EA00FA" w:rsidRPr="00AE27B1" w:rsidRDefault="00000000">
            <w:pPr>
              <w:rPr>
                <w:lang w:val="es-MX"/>
              </w:rPr>
            </w:pPr>
            <w:r w:rsidRPr="00AE27B1">
              <w:rPr>
                <w:lang w:val="es-MX"/>
              </w:rPr>
              <w:t>MySQL genera el identificador consecutivo.</w:t>
            </w:r>
          </w:p>
        </w:tc>
      </w:tr>
      <w:tr w:rsidR="00EA00FA" w:rsidRPr="00AE27B1" w14:paraId="4A97012E" w14:textId="77777777">
        <w:trPr>
          <w:jc w:val="center"/>
        </w:trPr>
        <w:tc>
          <w:tcPr>
            <w:tcW w:w="3024" w:type="dxa"/>
            <w:vAlign w:val="center"/>
          </w:tcPr>
          <w:p w14:paraId="187DA6FA" w14:textId="77777777" w:rsidR="00EA00FA" w:rsidRDefault="00000000">
            <w:r>
              <w:t>PRIMARY KEY</w:t>
            </w:r>
          </w:p>
        </w:tc>
        <w:tc>
          <w:tcPr>
            <w:tcW w:w="7056" w:type="dxa"/>
            <w:vAlign w:val="center"/>
          </w:tcPr>
          <w:p w14:paraId="277B91D9" w14:textId="77777777" w:rsidR="00EA00FA" w:rsidRPr="00AE27B1" w:rsidRDefault="00000000">
            <w:pPr>
              <w:rPr>
                <w:lang w:val="es-MX"/>
              </w:rPr>
            </w:pPr>
            <w:r w:rsidRPr="00AE27B1">
              <w:rPr>
                <w:lang w:val="es-MX"/>
              </w:rPr>
              <w:t>Identifica cada fila de forma única.</w:t>
            </w:r>
          </w:p>
        </w:tc>
      </w:tr>
      <w:tr w:rsidR="00EA00FA" w14:paraId="2D46F993" w14:textId="77777777">
        <w:trPr>
          <w:jc w:val="center"/>
        </w:trPr>
        <w:tc>
          <w:tcPr>
            <w:tcW w:w="3024" w:type="dxa"/>
            <w:shd w:val="clear" w:color="auto" w:fill="F1F7FA"/>
            <w:vAlign w:val="center"/>
          </w:tcPr>
          <w:p w14:paraId="1E152944" w14:textId="77777777" w:rsidR="00EA00FA" w:rsidRDefault="00000000">
            <w:r>
              <w:t>VARCHAR</w:t>
            </w:r>
          </w:p>
        </w:tc>
        <w:tc>
          <w:tcPr>
            <w:tcW w:w="7056" w:type="dxa"/>
            <w:shd w:val="clear" w:color="auto" w:fill="F1F7FA"/>
            <w:vAlign w:val="center"/>
          </w:tcPr>
          <w:p w14:paraId="2CDCCA3B" w14:textId="77777777" w:rsidR="00EA00FA" w:rsidRDefault="00000000">
            <w:r>
              <w:t>Almacena texto.</w:t>
            </w:r>
          </w:p>
        </w:tc>
      </w:tr>
      <w:tr w:rsidR="00EA00FA" w14:paraId="7F11D66A" w14:textId="77777777">
        <w:trPr>
          <w:jc w:val="center"/>
        </w:trPr>
        <w:tc>
          <w:tcPr>
            <w:tcW w:w="3024" w:type="dxa"/>
            <w:vAlign w:val="center"/>
          </w:tcPr>
          <w:p w14:paraId="16E14277" w14:textId="77777777" w:rsidR="00EA00FA" w:rsidRDefault="00000000">
            <w:r>
              <w:t>NOT NULL</w:t>
            </w:r>
          </w:p>
        </w:tc>
        <w:tc>
          <w:tcPr>
            <w:tcW w:w="7056" w:type="dxa"/>
            <w:vAlign w:val="center"/>
          </w:tcPr>
          <w:p w14:paraId="5ABF7C56" w14:textId="77777777" w:rsidR="00EA00FA" w:rsidRDefault="00000000">
            <w:r>
              <w:t>El campo es obligatorio.</w:t>
            </w:r>
          </w:p>
        </w:tc>
      </w:tr>
      <w:tr w:rsidR="00EA00FA" w:rsidRPr="00AE27B1" w14:paraId="39FD551A" w14:textId="77777777">
        <w:trPr>
          <w:jc w:val="center"/>
        </w:trPr>
        <w:tc>
          <w:tcPr>
            <w:tcW w:w="3024" w:type="dxa"/>
            <w:shd w:val="clear" w:color="auto" w:fill="F1F7FA"/>
            <w:vAlign w:val="center"/>
          </w:tcPr>
          <w:p w14:paraId="6A5BA547" w14:textId="77777777" w:rsidR="00EA00FA" w:rsidRDefault="00000000">
            <w:r>
              <w:t>UNIQUE</w:t>
            </w:r>
          </w:p>
        </w:tc>
        <w:tc>
          <w:tcPr>
            <w:tcW w:w="7056" w:type="dxa"/>
            <w:shd w:val="clear" w:color="auto" w:fill="F1F7FA"/>
            <w:vAlign w:val="center"/>
          </w:tcPr>
          <w:p w14:paraId="58E08FE6" w14:textId="77777777" w:rsidR="00EA00FA" w:rsidRPr="00AE27B1" w:rsidRDefault="00000000">
            <w:pPr>
              <w:rPr>
                <w:lang w:val="es-MX"/>
              </w:rPr>
            </w:pPr>
            <w:r w:rsidRPr="00AE27B1">
              <w:rPr>
                <w:lang w:val="es-MX"/>
              </w:rPr>
              <w:t>Impide matrículas o correos duplicados.</w:t>
            </w:r>
          </w:p>
        </w:tc>
      </w:tr>
      <w:tr w:rsidR="00EA00FA" w:rsidRPr="00AE27B1" w14:paraId="504756CA" w14:textId="77777777">
        <w:trPr>
          <w:jc w:val="center"/>
        </w:trPr>
        <w:tc>
          <w:tcPr>
            <w:tcW w:w="3024" w:type="dxa"/>
            <w:vAlign w:val="center"/>
          </w:tcPr>
          <w:p w14:paraId="46B6AB86" w14:textId="77777777" w:rsidR="00EA00FA" w:rsidRDefault="00000000">
            <w:r>
              <w:t>DEFAULT 1</w:t>
            </w:r>
          </w:p>
        </w:tc>
        <w:tc>
          <w:tcPr>
            <w:tcW w:w="7056" w:type="dxa"/>
            <w:vAlign w:val="center"/>
          </w:tcPr>
          <w:p w14:paraId="68DF0ECA" w14:textId="77777777" w:rsidR="00EA00FA" w:rsidRPr="00AE27B1" w:rsidRDefault="00000000">
            <w:pPr>
              <w:rPr>
                <w:lang w:val="es-MX"/>
              </w:rPr>
            </w:pPr>
            <w:r w:rsidRPr="00AE27B1">
              <w:rPr>
                <w:lang w:val="es-MX"/>
              </w:rPr>
              <w:t>Todo estudiante nuevo inicia activo.</w:t>
            </w:r>
          </w:p>
        </w:tc>
      </w:tr>
    </w:tbl>
    <w:p w14:paraId="5BD96371" w14:textId="77777777" w:rsidR="00EA00FA" w:rsidRPr="00AE27B1" w:rsidRDefault="00000000">
      <w:pPr>
        <w:rPr>
          <w:lang w:val="es-MX"/>
        </w:rPr>
      </w:pPr>
      <w:r w:rsidRPr="00AE27B1">
        <w:rPr>
          <w:lang w:val="es-MX"/>
        </w:rPr>
        <w:br w:type="page"/>
      </w:r>
    </w:p>
    <w:p w14:paraId="3DC8BAA5" w14:textId="77777777" w:rsidR="00EA00FA" w:rsidRPr="00AE27B1" w:rsidRDefault="00000000">
      <w:pPr>
        <w:pStyle w:val="Heading1"/>
        <w:rPr>
          <w:lang w:val="es-MX"/>
        </w:rPr>
      </w:pPr>
      <w:r w:rsidRPr="00AE27B1">
        <w:rPr>
          <w:b w:val="0"/>
          <w:lang w:val="es-MX"/>
        </w:rPr>
        <w:lastRenderedPageBreak/>
        <w:t>4. Insertar, consultar y modificar datos con SQL</w:t>
      </w:r>
    </w:p>
    <w:p w14:paraId="58AD288D" w14:textId="77777777" w:rsidR="00EA00FA" w:rsidRPr="00AE27B1" w:rsidRDefault="00000000">
      <w:pPr>
        <w:pStyle w:val="Heading2"/>
        <w:rPr>
          <w:lang w:val="es-MX"/>
        </w:rPr>
      </w:pPr>
      <w:r w:rsidRPr="00AE27B1">
        <w:rPr>
          <w:b w:val="0"/>
          <w:lang w:val="es-MX"/>
        </w:rPr>
        <w:t>Paso 4.1. Insertar tres estudiantes</w:t>
      </w:r>
    </w:p>
    <w:p w14:paraId="05F9968C" w14:textId="77777777" w:rsidR="00EA00FA" w:rsidRPr="00AE27B1" w:rsidRDefault="00000000">
      <w:pPr>
        <w:shd w:val="clear" w:color="auto" w:fill="EDF4F8"/>
        <w:spacing w:before="60" w:after="120"/>
        <w:rPr>
          <w:lang w:val="es-MX"/>
        </w:rPr>
      </w:pPr>
      <w:r w:rsidRPr="00AE27B1">
        <w:rPr>
          <w:rFonts w:ascii="Consolas" w:eastAsia="Consolas" w:hAnsi="Consolas"/>
          <w:color w:val="192D41"/>
          <w:sz w:val="14"/>
          <w:lang w:val="es-MX"/>
        </w:rPr>
        <w:t>USE SistemaEscolarDB;</w:t>
      </w:r>
      <w:r w:rsidRPr="00AE27B1">
        <w:rPr>
          <w:rFonts w:ascii="Consolas" w:eastAsia="Consolas" w:hAnsi="Consolas"/>
          <w:color w:val="192D41"/>
          <w:sz w:val="14"/>
          <w:lang w:val="es-MX"/>
        </w:rPr>
        <w:br/>
      </w:r>
      <w:r w:rsidRPr="00AE27B1">
        <w:rPr>
          <w:rFonts w:ascii="Consolas" w:eastAsia="Consolas" w:hAnsi="Consolas"/>
          <w:color w:val="192D41"/>
          <w:sz w:val="14"/>
          <w:lang w:val="es-MX"/>
        </w:rPr>
        <w:br/>
        <w:t>INSERT INTO Estudiantes (Matricula, Nombre, Correo)</w:t>
      </w:r>
      <w:r w:rsidRPr="00AE27B1">
        <w:rPr>
          <w:rFonts w:ascii="Consolas" w:eastAsia="Consolas" w:hAnsi="Consolas"/>
          <w:color w:val="192D41"/>
          <w:sz w:val="14"/>
          <w:lang w:val="es-MX"/>
        </w:rPr>
        <w:br/>
        <w:t>VALUES</w:t>
      </w:r>
      <w:r w:rsidRPr="00AE27B1">
        <w:rPr>
          <w:rFonts w:ascii="Consolas" w:eastAsia="Consolas" w:hAnsi="Consolas"/>
          <w:color w:val="192D41"/>
          <w:sz w:val="14"/>
          <w:lang w:val="es-MX"/>
        </w:rPr>
        <w:br/>
        <w:t xml:space="preserve">  ('20260001', 'Ana López Martínez', 'ana.lopez@universidad.edu'),</w:t>
      </w:r>
      <w:r w:rsidRPr="00AE27B1">
        <w:rPr>
          <w:rFonts w:ascii="Consolas" w:eastAsia="Consolas" w:hAnsi="Consolas"/>
          <w:color w:val="192D41"/>
          <w:sz w:val="14"/>
          <w:lang w:val="es-MX"/>
        </w:rPr>
        <w:br/>
        <w:t xml:space="preserve">  ('20260002', 'Carlos Hernández Ruiz', 'carlos.hernandez@universidad.edu'),</w:t>
      </w:r>
      <w:r w:rsidRPr="00AE27B1">
        <w:rPr>
          <w:rFonts w:ascii="Consolas" w:eastAsia="Consolas" w:hAnsi="Consolas"/>
          <w:color w:val="192D41"/>
          <w:sz w:val="14"/>
          <w:lang w:val="es-MX"/>
        </w:rPr>
        <w:br/>
        <w:t xml:space="preserve">  ('20260003', 'Mariana Torres Díaz', 'mariana.torres@universidad.edu');</w:t>
      </w:r>
    </w:p>
    <w:p w14:paraId="53112CDC" w14:textId="77777777" w:rsidR="00EA00FA" w:rsidRPr="00AE27B1" w:rsidRDefault="00000000">
      <w:pPr>
        <w:pStyle w:val="Heading2"/>
        <w:rPr>
          <w:lang w:val="es-MX"/>
        </w:rPr>
      </w:pPr>
      <w:r w:rsidRPr="00AE27B1">
        <w:rPr>
          <w:b w:val="0"/>
          <w:lang w:val="es-MX"/>
        </w:rPr>
        <w:t>Paso 4.2. Consultar estudiantes activos</w:t>
      </w:r>
    </w:p>
    <w:p w14:paraId="54F2D002" w14:textId="77777777" w:rsidR="00EA00FA" w:rsidRPr="00AE27B1" w:rsidRDefault="00000000">
      <w:pPr>
        <w:shd w:val="clear" w:color="auto" w:fill="EDF4F8"/>
        <w:spacing w:before="60" w:after="120"/>
        <w:rPr>
          <w:lang w:val="es-MX"/>
        </w:rPr>
      </w:pPr>
      <w:r w:rsidRPr="00AE27B1">
        <w:rPr>
          <w:rFonts w:ascii="Consolas" w:eastAsia="Consolas" w:hAnsi="Consolas"/>
          <w:color w:val="192D41"/>
          <w:sz w:val="14"/>
          <w:lang w:val="es-MX"/>
        </w:rPr>
        <w:t>SELECT IdEstudiante, Matricula, Nombre, Correo, FechaRegistro</w:t>
      </w:r>
      <w:r w:rsidRPr="00AE27B1">
        <w:rPr>
          <w:rFonts w:ascii="Consolas" w:eastAsia="Consolas" w:hAnsi="Consolas"/>
          <w:color w:val="192D41"/>
          <w:sz w:val="14"/>
          <w:lang w:val="es-MX"/>
        </w:rPr>
        <w:br/>
        <w:t>FROM Estudiantes</w:t>
      </w:r>
      <w:r w:rsidRPr="00AE27B1">
        <w:rPr>
          <w:rFonts w:ascii="Consolas" w:eastAsia="Consolas" w:hAnsi="Consolas"/>
          <w:color w:val="192D41"/>
          <w:sz w:val="14"/>
          <w:lang w:val="es-MX"/>
        </w:rPr>
        <w:br/>
        <w:t>WHERE Activo = 1</w:t>
      </w:r>
      <w:r w:rsidRPr="00AE27B1">
        <w:rPr>
          <w:rFonts w:ascii="Consolas" w:eastAsia="Consolas" w:hAnsi="Consolas"/>
          <w:color w:val="192D41"/>
          <w:sz w:val="14"/>
          <w:lang w:val="es-MX"/>
        </w:rPr>
        <w:br/>
        <w:t>ORDER BY Nombre;</w:t>
      </w:r>
    </w:p>
    <w:p w14:paraId="0222BFA3" w14:textId="77777777" w:rsidR="00EA00FA" w:rsidRPr="00AE27B1" w:rsidRDefault="00000000">
      <w:pPr>
        <w:pStyle w:val="Heading2"/>
        <w:rPr>
          <w:lang w:val="es-MX"/>
        </w:rPr>
      </w:pPr>
      <w:r w:rsidRPr="00AE27B1">
        <w:rPr>
          <w:b w:val="0"/>
          <w:lang w:val="es-MX"/>
        </w:rPr>
        <w:t>Paso 4.3. Buscar por matrícula</w:t>
      </w:r>
    </w:p>
    <w:p w14:paraId="0A1E7AB4" w14:textId="77777777" w:rsidR="00EA00FA" w:rsidRPr="00AE27B1" w:rsidRDefault="00000000">
      <w:pPr>
        <w:shd w:val="clear" w:color="auto" w:fill="EDF4F8"/>
        <w:spacing w:before="60" w:after="120"/>
        <w:rPr>
          <w:lang w:val="es-MX"/>
        </w:rPr>
      </w:pPr>
      <w:r w:rsidRPr="00AE27B1">
        <w:rPr>
          <w:rFonts w:ascii="Consolas" w:eastAsia="Consolas" w:hAnsi="Consolas"/>
          <w:color w:val="192D41"/>
          <w:sz w:val="14"/>
          <w:lang w:val="es-MX"/>
        </w:rPr>
        <w:t>SELECT Matricula, Nombre, Correo</w:t>
      </w:r>
      <w:r w:rsidRPr="00AE27B1">
        <w:rPr>
          <w:rFonts w:ascii="Consolas" w:eastAsia="Consolas" w:hAnsi="Consolas"/>
          <w:color w:val="192D41"/>
          <w:sz w:val="14"/>
          <w:lang w:val="es-MX"/>
        </w:rPr>
        <w:br/>
        <w:t>FROM Estudiantes</w:t>
      </w:r>
      <w:r w:rsidRPr="00AE27B1">
        <w:rPr>
          <w:rFonts w:ascii="Consolas" w:eastAsia="Consolas" w:hAnsi="Consolas"/>
          <w:color w:val="192D41"/>
          <w:sz w:val="14"/>
          <w:lang w:val="es-MX"/>
        </w:rPr>
        <w:br/>
        <w:t>WHERE Matricula = '20260001';</w:t>
      </w:r>
    </w:p>
    <w:p w14:paraId="4E55FE7E" w14:textId="77777777" w:rsidR="00EA00FA" w:rsidRPr="00AE27B1" w:rsidRDefault="00000000">
      <w:pPr>
        <w:pStyle w:val="Heading2"/>
        <w:rPr>
          <w:lang w:val="es-MX"/>
        </w:rPr>
      </w:pPr>
      <w:r w:rsidRPr="00AE27B1">
        <w:rPr>
          <w:b w:val="0"/>
          <w:lang w:val="es-MX"/>
        </w:rPr>
        <w:t>Paso 4.4. Actualizar un correo</w:t>
      </w:r>
    </w:p>
    <w:p w14:paraId="541113F6" w14:textId="77777777" w:rsidR="00EA00FA" w:rsidRPr="00AE27B1" w:rsidRDefault="00000000">
      <w:pPr>
        <w:shd w:val="clear" w:color="auto" w:fill="EDF4F8"/>
        <w:spacing w:before="60" w:after="120"/>
        <w:rPr>
          <w:lang w:val="es-MX"/>
        </w:rPr>
      </w:pPr>
      <w:r w:rsidRPr="00AE27B1">
        <w:rPr>
          <w:rFonts w:ascii="Consolas" w:eastAsia="Consolas" w:hAnsi="Consolas"/>
          <w:color w:val="192D41"/>
          <w:sz w:val="14"/>
          <w:lang w:val="es-MX"/>
        </w:rPr>
        <w:t>UPDATE Estudiantes</w:t>
      </w:r>
      <w:r w:rsidRPr="00AE27B1">
        <w:rPr>
          <w:rFonts w:ascii="Consolas" w:eastAsia="Consolas" w:hAnsi="Consolas"/>
          <w:color w:val="192D41"/>
          <w:sz w:val="14"/>
          <w:lang w:val="es-MX"/>
        </w:rPr>
        <w:br/>
        <w:t>SET Correo = 'ana.lopez.nuevo@universidad.edu'</w:t>
      </w:r>
      <w:r w:rsidRPr="00AE27B1">
        <w:rPr>
          <w:rFonts w:ascii="Consolas" w:eastAsia="Consolas" w:hAnsi="Consolas"/>
          <w:color w:val="192D41"/>
          <w:sz w:val="14"/>
          <w:lang w:val="es-MX"/>
        </w:rPr>
        <w:br/>
        <w:t>WHERE Matricula = '20260001';</w:t>
      </w:r>
    </w:p>
    <w:p w14:paraId="2E379A03" w14:textId="77777777" w:rsidR="00EA00FA" w:rsidRPr="00AE27B1" w:rsidRDefault="00000000">
      <w:pPr>
        <w:pStyle w:val="Heading2"/>
        <w:rPr>
          <w:lang w:val="es-MX"/>
        </w:rPr>
      </w:pPr>
      <w:r w:rsidRPr="00AE27B1">
        <w:rPr>
          <w:b w:val="0"/>
          <w:lang w:val="es-MX"/>
        </w:rPr>
        <w:t>Paso 4.5. Aplicar una baja lógica</w:t>
      </w:r>
    </w:p>
    <w:p w14:paraId="261C302B" w14:textId="77777777" w:rsidR="00EA00FA" w:rsidRPr="00AE27B1" w:rsidRDefault="00000000">
      <w:pPr>
        <w:shd w:val="clear" w:color="auto" w:fill="EDF4F8"/>
        <w:spacing w:before="60" w:after="120"/>
        <w:rPr>
          <w:lang w:val="es-MX"/>
        </w:rPr>
      </w:pPr>
      <w:r w:rsidRPr="00AE27B1">
        <w:rPr>
          <w:rFonts w:ascii="Consolas" w:eastAsia="Consolas" w:hAnsi="Consolas"/>
          <w:color w:val="192D41"/>
          <w:sz w:val="14"/>
          <w:lang w:val="es-MX"/>
        </w:rPr>
        <w:t>UPDATE Estudiantes</w:t>
      </w:r>
      <w:r w:rsidRPr="00AE27B1">
        <w:rPr>
          <w:rFonts w:ascii="Consolas" w:eastAsia="Consolas" w:hAnsi="Consolas"/>
          <w:color w:val="192D41"/>
          <w:sz w:val="14"/>
          <w:lang w:val="es-MX"/>
        </w:rPr>
        <w:br/>
        <w:t>SET Activo = 0</w:t>
      </w:r>
      <w:r w:rsidRPr="00AE27B1">
        <w:rPr>
          <w:rFonts w:ascii="Consolas" w:eastAsia="Consolas" w:hAnsi="Consolas"/>
          <w:color w:val="192D41"/>
          <w:sz w:val="14"/>
          <w:lang w:val="es-MX"/>
        </w:rPr>
        <w:br/>
        <w:t>WHERE Matricula = '20260003';</w:t>
      </w:r>
    </w:p>
    <w:p w14:paraId="2270BB9D" w14:textId="77777777" w:rsidR="00EA00FA" w:rsidRPr="00AE27B1" w:rsidRDefault="00000000">
      <w:pPr>
        <w:pStyle w:val="Heading2"/>
        <w:rPr>
          <w:lang w:val="es-MX"/>
        </w:rPr>
      </w:pPr>
      <w:r w:rsidRPr="00AE27B1">
        <w:rPr>
          <w:b w:val="0"/>
          <w:lang w:val="es-MX"/>
        </w:rPr>
        <w:t>Verificación</w:t>
      </w:r>
    </w:p>
    <w:p w14:paraId="59DA2F47" w14:textId="77777777" w:rsidR="00EA00FA" w:rsidRPr="00AE27B1" w:rsidRDefault="00000000">
      <w:pPr>
        <w:rPr>
          <w:lang w:val="es-MX"/>
        </w:rPr>
      </w:pPr>
      <w:r w:rsidRPr="00AE27B1">
        <w:rPr>
          <w:lang w:val="es-MX"/>
        </w:rPr>
        <w:t>Ejecute de nuevo la consulta de estudiantes activos. Mariana ya no debe aparecer, pero su registro seguirá existiendo si ejecuta SELECT * FROM Estudiantes.</w:t>
      </w:r>
    </w:p>
    <w:p w14:paraId="2254AE4E" w14:textId="77777777" w:rsidR="00EA00FA" w:rsidRPr="00AE27B1" w:rsidRDefault="00000000">
      <w:pPr>
        <w:rPr>
          <w:lang w:val="es-MX"/>
        </w:rPr>
      </w:pPr>
      <w:r w:rsidRPr="00AE27B1">
        <w:rPr>
          <w:lang w:val="es-MX"/>
        </w:rPr>
        <w:br w:type="page"/>
      </w:r>
    </w:p>
    <w:p w14:paraId="25AFB550" w14:textId="77777777" w:rsidR="00EA00FA" w:rsidRPr="00AE27B1" w:rsidRDefault="00000000">
      <w:pPr>
        <w:pStyle w:val="Heading1"/>
        <w:rPr>
          <w:lang w:val="es-MX"/>
        </w:rPr>
      </w:pPr>
      <w:r w:rsidRPr="00AE27B1">
        <w:rPr>
          <w:b w:val="0"/>
          <w:lang w:val="es-MX"/>
        </w:rPr>
        <w:lastRenderedPageBreak/>
        <w:t>5. Crear el proyecto en Visual Studio 2022</w:t>
      </w:r>
    </w:p>
    <w:p w14:paraId="60CB82C5" w14:textId="77777777" w:rsidR="00EA00FA" w:rsidRPr="00AE27B1" w:rsidRDefault="00000000">
      <w:pPr>
        <w:pStyle w:val="Heading2"/>
        <w:rPr>
          <w:lang w:val="es-MX"/>
        </w:rPr>
      </w:pPr>
      <w:r w:rsidRPr="00AE27B1">
        <w:rPr>
          <w:b w:val="0"/>
          <w:lang w:val="es-MX"/>
        </w:rPr>
        <w:t>Paso 5.1. Crear el proyecto</w:t>
      </w:r>
    </w:p>
    <w:p w14:paraId="7A64AF0E" w14:textId="77777777" w:rsidR="00EA00FA" w:rsidRDefault="00000000">
      <w:r w:rsidRPr="00AE27B1">
        <w:rPr>
          <w:lang w:val="es-MX"/>
        </w:rPr>
        <w:t xml:space="preserve">Abra Visual Studio 2022 y seleccione: Create a new project &gt; Console App. </w:t>
      </w:r>
      <w:r>
        <w:t>Asigne los valores:</w:t>
      </w:r>
    </w:p>
    <w:tbl>
      <w:tblPr>
        <w:tblStyle w:val="TableGrid"/>
        <w:tblW w:w="0" w:type="auto"/>
        <w:jc w:val="center"/>
        <w:tblLook w:val="04A0" w:firstRow="1" w:lastRow="0" w:firstColumn="1" w:lastColumn="0" w:noHBand="0" w:noVBand="1"/>
      </w:tblPr>
      <w:tblGrid>
        <w:gridCol w:w="3312"/>
        <w:gridCol w:w="6768"/>
      </w:tblGrid>
      <w:tr w:rsidR="00EA00FA" w14:paraId="5BDEE51A" w14:textId="77777777">
        <w:trPr>
          <w:jc w:val="center"/>
        </w:trPr>
        <w:tc>
          <w:tcPr>
            <w:tcW w:w="3312" w:type="dxa"/>
            <w:shd w:val="clear" w:color="auto" w:fill="0D203A"/>
            <w:vAlign w:val="center"/>
          </w:tcPr>
          <w:p w14:paraId="039CB715" w14:textId="77777777" w:rsidR="00EA00FA" w:rsidRDefault="00000000">
            <w:r>
              <w:rPr>
                <w:b/>
                <w:color w:val="FFFFFF"/>
              </w:rPr>
              <w:t>Campo</w:t>
            </w:r>
          </w:p>
        </w:tc>
        <w:tc>
          <w:tcPr>
            <w:tcW w:w="6768" w:type="dxa"/>
            <w:shd w:val="clear" w:color="auto" w:fill="0D203A"/>
            <w:vAlign w:val="center"/>
          </w:tcPr>
          <w:p w14:paraId="2E285202" w14:textId="77777777" w:rsidR="00EA00FA" w:rsidRDefault="00000000">
            <w:r>
              <w:rPr>
                <w:b/>
                <w:color w:val="FFFFFF"/>
              </w:rPr>
              <w:t>Valor sugerido</w:t>
            </w:r>
          </w:p>
        </w:tc>
      </w:tr>
      <w:tr w:rsidR="00EA00FA" w14:paraId="68604768" w14:textId="77777777">
        <w:trPr>
          <w:jc w:val="center"/>
        </w:trPr>
        <w:tc>
          <w:tcPr>
            <w:tcW w:w="3312" w:type="dxa"/>
            <w:shd w:val="clear" w:color="auto" w:fill="F1F7FA"/>
            <w:vAlign w:val="center"/>
          </w:tcPr>
          <w:p w14:paraId="1107F023" w14:textId="77777777" w:rsidR="00EA00FA" w:rsidRDefault="00000000">
            <w:r>
              <w:t>Project name</w:t>
            </w:r>
          </w:p>
        </w:tc>
        <w:tc>
          <w:tcPr>
            <w:tcW w:w="6768" w:type="dxa"/>
            <w:shd w:val="clear" w:color="auto" w:fill="F1F7FA"/>
            <w:vAlign w:val="center"/>
          </w:tcPr>
          <w:p w14:paraId="78943272" w14:textId="77777777" w:rsidR="00EA00FA" w:rsidRDefault="00000000">
            <w:r>
              <w:t>SistemaEscolar</w:t>
            </w:r>
          </w:p>
        </w:tc>
      </w:tr>
      <w:tr w:rsidR="00EA00FA" w:rsidRPr="00AE27B1" w14:paraId="2E42E8AA" w14:textId="77777777">
        <w:trPr>
          <w:jc w:val="center"/>
        </w:trPr>
        <w:tc>
          <w:tcPr>
            <w:tcW w:w="3312" w:type="dxa"/>
            <w:vAlign w:val="center"/>
          </w:tcPr>
          <w:p w14:paraId="50A054B2" w14:textId="77777777" w:rsidR="00EA00FA" w:rsidRDefault="00000000">
            <w:r>
              <w:t>Location</w:t>
            </w:r>
          </w:p>
        </w:tc>
        <w:tc>
          <w:tcPr>
            <w:tcW w:w="6768" w:type="dxa"/>
            <w:vAlign w:val="center"/>
          </w:tcPr>
          <w:p w14:paraId="31DE0A6E" w14:textId="77777777" w:rsidR="00EA00FA" w:rsidRPr="00AE27B1" w:rsidRDefault="00000000">
            <w:pPr>
              <w:rPr>
                <w:lang w:val="es-MX"/>
              </w:rPr>
            </w:pPr>
            <w:r w:rsidRPr="00AE27B1">
              <w:rPr>
                <w:lang w:val="es-MX"/>
              </w:rPr>
              <w:t>Una carpeta de trabajo del alumno</w:t>
            </w:r>
          </w:p>
        </w:tc>
      </w:tr>
      <w:tr w:rsidR="00EA00FA" w14:paraId="4ED3F1A5" w14:textId="77777777">
        <w:trPr>
          <w:jc w:val="center"/>
        </w:trPr>
        <w:tc>
          <w:tcPr>
            <w:tcW w:w="3312" w:type="dxa"/>
            <w:shd w:val="clear" w:color="auto" w:fill="F1F7FA"/>
            <w:vAlign w:val="center"/>
          </w:tcPr>
          <w:p w14:paraId="57E49F44" w14:textId="77777777" w:rsidR="00EA00FA" w:rsidRDefault="00000000">
            <w:r>
              <w:t>Framework</w:t>
            </w:r>
          </w:p>
        </w:tc>
        <w:tc>
          <w:tcPr>
            <w:tcW w:w="6768" w:type="dxa"/>
            <w:shd w:val="clear" w:color="auto" w:fill="F1F7FA"/>
            <w:vAlign w:val="center"/>
          </w:tcPr>
          <w:p w14:paraId="78BEE7EA" w14:textId="77777777" w:rsidR="00EA00FA" w:rsidRDefault="00000000">
            <w:r>
              <w:t>.NET 8.0 (Long Term Support), si está disponible</w:t>
            </w:r>
          </w:p>
        </w:tc>
      </w:tr>
    </w:tbl>
    <w:p w14:paraId="33EA27AD" w14:textId="77777777" w:rsidR="00EA00FA" w:rsidRPr="00AE27B1" w:rsidRDefault="00000000">
      <w:pPr>
        <w:pStyle w:val="Heading2"/>
        <w:rPr>
          <w:lang w:val="es-MX"/>
        </w:rPr>
      </w:pPr>
      <w:r w:rsidRPr="00AE27B1">
        <w:rPr>
          <w:b w:val="0"/>
          <w:lang w:val="es-MX"/>
        </w:rPr>
        <w:t>Paso 5.2. Instalar el proveedor MySQL</w:t>
      </w:r>
    </w:p>
    <w:p w14:paraId="3900DE6E" w14:textId="77777777" w:rsidR="00EA00FA" w:rsidRPr="00AE27B1" w:rsidRDefault="00000000">
      <w:pPr>
        <w:rPr>
          <w:lang w:val="es-MX"/>
        </w:rPr>
      </w:pPr>
      <w:r w:rsidRPr="00AE27B1">
        <w:rPr>
          <w:lang w:val="es-MX"/>
        </w:rPr>
        <w:t>En Solution Explorer, haga clic derecho sobre el proyecto &gt; Manage NuGet Packages. En la pestaña Browse busque e instale:</w:t>
      </w:r>
    </w:p>
    <w:p w14:paraId="7161FFD8" w14:textId="77777777" w:rsidR="00EA00FA" w:rsidRPr="00AE27B1" w:rsidRDefault="00000000">
      <w:pPr>
        <w:shd w:val="clear" w:color="auto" w:fill="EDF4F8"/>
        <w:spacing w:before="60" w:after="120"/>
        <w:rPr>
          <w:lang w:val="es-MX"/>
        </w:rPr>
      </w:pPr>
      <w:r w:rsidRPr="00AE27B1">
        <w:rPr>
          <w:rFonts w:ascii="Consolas" w:eastAsia="Consolas" w:hAnsi="Consolas"/>
          <w:color w:val="192D41"/>
          <w:sz w:val="14"/>
          <w:lang w:val="es-MX"/>
        </w:rPr>
        <w:t>MySqlConnector</w:t>
      </w:r>
    </w:p>
    <w:p w14:paraId="57A0F229" w14:textId="77777777" w:rsidR="00EA00FA" w:rsidRPr="00AE27B1" w:rsidRDefault="00000000">
      <w:pPr>
        <w:rPr>
          <w:lang w:val="es-MX"/>
        </w:rPr>
      </w:pPr>
      <w:r w:rsidRPr="00AE27B1">
        <w:rPr>
          <w:lang w:val="es-MX"/>
        </w:rPr>
        <w:t>También se puede instalar desde la consola de NuGet:</w:t>
      </w:r>
    </w:p>
    <w:p w14:paraId="5476EFED" w14:textId="77777777" w:rsidR="00EA00FA" w:rsidRPr="00AE27B1" w:rsidRDefault="00000000">
      <w:pPr>
        <w:shd w:val="clear" w:color="auto" w:fill="EDF4F8"/>
        <w:spacing w:before="60" w:after="120"/>
        <w:rPr>
          <w:lang w:val="es-MX"/>
        </w:rPr>
      </w:pPr>
      <w:r w:rsidRPr="00AE27B1">
        <w:rPr>
          <w:rFonts w:ascii="Consolas" w:eastAsia="Consolas" w:hAnsi="Consolas"/>
          <w:color w:val="192D41"/>
          <w:sz w:val="14"/>
          <w:lang w:val="es-MX"/>
        </w:rPr>
        <w:t>Install-Package MySqlConnector</w:t>
      </w:r>
    </w:p>
    <w:p w14:paraId="71DF398D" w14:textId="77777777" w:rsidR="00EA00FA" w:rsidRPr="00AE27B1" w:rsidRDefault="00000000">
      <w:pPr>
        <w:pStyle w:val="Heading2"/>
        <w:rPr>
          <w:lang w:val="es-MX"/>
        </w:rPr>
      </w:pPr>
      <w:r w:rsidRPr="00AE27B1">
        <w:rPr>
          <w:b w:val="0"/>
          <w:lang w:val="es-MX"/>
        </w:rPr>
        <w:t>Paso 5.3. Crear carpetas y archivos</w:t>
      </w:r>
    </w:p>
    <w:p w14:paraId="1BAFC9FD" w14:textId="77777777" w:rsidR="00EA00FA" w:rsidRPr="00AE27B1" w:rsidRDefault="00000000">
      <w:pPr>
        <w:rPr>
          <w:lang w:val="es-MX"/>
        </w:rPr>
      </w:pPr>
      <w:r w:rsidRPr="00AE27B1">
        <w:rPr>
          <w:lang w:val="es-MX"/>
        </w:rPr>
        <w:t>En Solution Explorer, haga clic derecho en el proyecto &gt; Add &gt; New Folder. Cree las carpetas Models y Data. Luego agregue los siguientes archivos:</w:t>
      </w:r>
    </w:p>
    <w:p w14:paraId="41E4BAD0" w14:textId="77777777" w:rsidR="00EA00FA" w:rsidRPr="00AE27B1" w:rsidRDefault="00000000">
      <w:pPr>
        <w:shd w:val="clear" w:color="auto" w:fill="EDF4F8"/>
        <w:spacing w:before="60" w:after="120"/>
        <w:rPr>
          <w:lang w:val="es-MX"/>
        </w:rPr>
      </w:pPr>
      <w:r w:rsidRPr="00AE27B1">
        <w:rPr>
          <w:rFonts w:ascii="Consolas" w:eastAsia="Consolas" w:hAnsi="Consolas"/>
          <w:color w:val="192D41"/>
          <w:sz w:val="14"/>
          <w:lang w:val="es-MX"/>
        </w:rPr>
        <w:t>SistemaEscolar/</w:t>
      </w:r>
      <w:r w:rsidRPr="00AE27B1">
        <w:rPr>
          <w:rFonts w:ascii="Consolas" w:eastAsia="Consolas" w:hAnsi="Consolas"/>
          <w:color w:val="192D41"/>
          <w:sz w:val="14"/>
          <w:lang w:val="es-MX"/>
        </w:rPr>
        <w:br/>
        <w:t>├── Data/</w:t>
      </w:r>
      <w:r w:rsidRPr="00AE27B1">
        <w:rPr>
          <w:rFonts w:ascii="Consolas" w:eastAsia="Consolas" w:hAnsi="Consolas"/>
          <w:color w:val="192D41"/>
          <w:sz w:val="14"/>
          <w:lang w:val="es-MX"/>
        </w:rPr>
        <w:br/>
        <w:t>│   └── EstudianteRepository.cs</w:t>
      </w:r>
      <w:r w:rsidRPr="00AE27B1">
        <w:rPr>
          <w:rFonts w:ascii="Consolas" w:eastAsia="Consolas" w:hAnsi="Consolas"/>
          <w:color w:val="192D41"/>
          <w:sz w:val="14"/>
          <w:lang w:val="es-MX"/>
        </w:rPr>
        <w:br/>
        <w:t>├── Models/</w:t>
      </w:r>
      <w:r w:rsidRPr="00AE27B1">
        <w:rPr>
          <w:rFonts w:ascii="Consolas" w:eastAsia="Consolas" w:hAnsi="Consolas"/>
          <w:color w:val="192D41"/>
          <w:sz w:val="14"/>
          <w:lang w:val="es-MX"/>
        </w:rPr>
        <w:br/>
        <w:t>│   └── Estudiante.cs</w:t>
      </w:r>
      <w:r w:rsidRPr="00AE27B1">
        <w:rPr>
          <w:rFonts w:ascii="Consolas" w:eastAsia="Consolas" w:hAnsi="Consolas"/>
          <w:color w:val="192D41"/>
          <w:sz w:val="14"/>
          <w:lang w:val="es-MX"/>
        </w:rPr>
        <w:br/>
        <w:t>└── Program.cs</w:t>
      </w:r>
    </w:p>
    <w:p w14:paraId="7EDF9779" w14:textId="77777777" w:rsidR="00EA00FA" w:rsidRPr="00AE27B1" w:rsidRDefault="00000000">
      <w:pPr>
        <w:pStyle w:val="Heading2"/>
        <w:rPr>
          <w:lang w:val="es-MX"/>
        </w:rPr>
      </w:pPr>
      <w:r w:rsidRPr="00AE27B1">
        <w:rPr>
          <w:b w:val="0"/>
          <w:lang w:val="es-MX"/>
        </w:rPr>
        <w:t>Nota</w:t>
      </w:r>
    </w:p>
    <w:p w14:paraId="62C2FBF5" w14:textId="77777777" w:rsidR="00EA00FA" w:rsidRPr="00AE27B1" w:rsidRDefault="00000000">
      <w:pPr>
        <w:rPr>
          <w:lang w:val="es-MX"/>
        </w:rPr>
      </w:pPr>
      <w:r w:rsidRPr="00AE27B1">
        <w:rPr>
          <w:color w:val="C0392B"/>
          <w:lang w:val="es-MX"/>
        </w:rPr>
        <w:t>Para mantener la práctica sencilla, la cadena de conexión se colocará temporalmente en Program.cs. En un proyecto real debe guardarse fuera del código, por ejemplo en secretos de usuario o variables de entorno.</w:t>
      </w:r>
    </w:p>
    <w:p w14:paraId="6D48E1B5" w14:textId="77777777" w:rsidR="00EA00FA" w:rsidRPr="00AE27B1" w:rsidRDefault="00000000">
      <w:pPr>
        <w:rPr>
          <w:lang w:val="es-MX"/>
        </w:rPr>
      </w:pPr>
      <w:r w:rsidRPr="00AE27B1">
        <w:rPr>
          <w:lang w:val="es-MX"/>
        </w:rPr>
        <w:br w:type="page"/>
      </w:r>
    </w:p>
    <w:p w14:paraId="2007D8B0" w14:textId="77777777" w:rsidR="00EA00FA" w:rsidRPr="00AE27B1" w:rsidRDefault="00000000">
      <w:pPr>
        <w:pStyle w:val="Heading1"/>
        <w:rPr>
          <w:lang w:val="es-MX"/>
        </w:rPr>
      </w:pPr>
      <w:r w:rsidRPr="00AE27B1">
        <w:rPr>
          <w:b w:val="0"/>
          <w:lang w:val="es-MX"/>
        </w:rPr>
        <w:lastRenderedPageBreak/>
        <w:t>6. Crear el modelo y probar la conexión</w:t>
      </w:r>
    </w:p>
    <w:p w14:paraId="68109C32" w14:textId="77777777" w:rsidR="00EA00FA" w:rsidRPr="00AE27B1" w:rsidRDefault="00000000">
      <w:pPr>
        <w:pStyle w:val="Heading2"/>
        <w:rPr>
          <w:lang w:val="es-MX"/>
        </w:rPr>
      </w:pPr>
      <w:r w:rsidRPr="00AE27B1">
        <w:rPr>
          <w:b w:val="0"/>
          <w:lang w:val="es-MX"/>
        </w:rPr>
        <w:t>Paso 6.1. Agregar el modelo</w:t>
      </w:r>
    </w:p>
    <w:p w14:paraId="60451636" w14:textId="77777777" w:rsidR="00EA00FA" w:rsidRPr="00AE27B1" w:rsidRDefault="00000000">
      <w:pPr>
        <w:rPr>
          <w:lang w:val="es-MX"/>
        </w:rPr>
      </w:pPr>
      <w:r w:rsidRPr="00AE27B1">
        <w:rPr>
          <w:lang w:val="es-MX"/>
        </w:rPr>
        <w:t>Cree Models/Estudiante.cs y copie:</w:t>
      </w:r>
    </w:p>
    <w:p w14:paraId="5571EC9C" w14:textId="77777777" w:rsidR="00EA00FA" w:rsidRDefault="00000000">
      <w:pPr>
        <w:shd w:val="clear" w:color="auto" w:fill="EDF4F8"/>
        <w:spacing w:before="60" w:after="120"/>
      </w:pPr>
      <w:r>
        <w:rPr>
          <w:rFonts w:ascii="Consolas" w:eastAsia="Consolas" w:hAnsi="Consolas"/>
          <w:color w:val="192D41"/>
          <w:sz w:val="14"/>
        </w:rPr>
        <w:t>namespace SistemaEscolar.Models;</w:t>
      </w:r>
      <w:r>
        <w:rPr>
          <w:rFonts w:ascii="Consolas" w:eastAsia="Consolas" w:hAnsi="Consolas"/>
          <w:color w:val="192D41"/>
          <w:sz w:val="14"/>
        </w:rPr>
        <w:br/>
      </w:r>
      <w:r>
        <w:rPr>
          <w:rFonts w:ascii="Consolas" w:eastAsia="Consolas" w:hAnsi="Consolas"/>
          <w:color w:val="192D41"/>
          <w:sz w:val="14"/>
        </w:rPr>
        <w:br/>
        <w:t>public class Estudiante</w:t>
      </w:r>
      <w:r>
        <w:rPr>
          <w:rFonts w:ascii="Consolas" w:eastAsia="Consolas" w:hAnsi="Consolas"/>
          <w:color w:val="192D41"/>
          <w:sz w:val="14"/>
        </w:rPr>
        <w:br/>
        <w:t>{</w:t>
      </w:r>
      <w:r>
        <w:rPr>
          <w:rFonts w:ascii="Consolas" w:eastAsia="Consolas" w:hAnsi="Consolas"/>
          <w:color w:val="192D41"/>
          <w:sz w:val="14"/>
        </w:rPr>
        <w:br/>
        <w:t xml:space="preserve">    public int IdEstudiante { get; set; }</w:t>
      </w:r>
      <w:r>
        <w:rPr>
          <w:rFonts w:ascii="Consolas" w:eastAsia="Consolas" w:hAnsi="Consolas"/>
          <w:color w:val="192D41"/>
          <w:sz w:val="14"/>
        </w:rPr>
        <w:br/>
        <w:t xml:space="preserve">    public string Matricula { get; set; } = string.Empty;</w:t>
      </w:r>
      <w:r>
        <w:rPr>
          <w:rFonts w:ascii="Consolas" w:eastAsia="Consolas" w:hAnsi="Consolas"/>
          <w:color w:val="192D41"/>
          <w:sz w:val="14"/>
        </w:rPr>
        <w:br/>
        <w:t xml:space="preserve">    public string Nombre { get; set; } = string.Empty;</w:t>
      </w:r>
      <w:r>
        <w:rPr>
          <w:rFonts w:ascii="Consolas" w:eastAsia="Consolas" w:hAnsi="Consolas"/>
          <w:color w:val="192D41"/>
          <w:sz w:val="14"/>
        </w:rPr>
        <w:br/>
        <w:t xml:space="preserve">    public string Correo { get; set; } = string.Empty;</w:t>
      </w:r>
      <w:r>
        <w:rPr>
          <w:rFonts w:ascii="Consolas" w:eastAsia="Consolas" w:hAnsi="Consolas"/>
          <w:color w:val="192D41"/>
          <w:sz w:val="14"/>
        </w:rPr>
        <w:br/>
        <w:t xml:space="preserve">    public DateTime FechaRegistro { get; set; }</w:t>
      </w:r>
      <w:r>
        <w:rPr>
          <w:rFonts w:ascii="Consolas" w:eastAsia="Consolas" w:hAnsi="Consolas"/>
          <w:color w:val="192D41"/>
          <w:sz w:val="14"/>
        </w:rPr>
        <w:br/>
        <w:t xml:space="preserve">    public bool Activo { get; set; }</w:t>
      </w:r>
      <w:r>
        <w:rPr>
          <w:rFonts w:ascii="Consolas" w:eastAsia="Consolas" w:hAnsi="Consolas"/>
          <w:color w:val="192D41"/>
          <w:sz w:val="14"/>
        </w:rPr>
        <w:br/>
        <w:t>}</w:t>
      </w:r>
    </w:p>
    <w:p w14:paraId="0E8EF218" w14:textId="77777777" w:rsidR="00EA00FA" w:rsidRPr="00AE27B1" w:rsidRDefault="00000000">
      <w:pPr>
        <w:pStyle w:val="Heading2"/>
        <w:rPr>
          <w:lang w:val="es-MX"/>
        </w:rPr>
      </w:pPr>
      <w:r w:rsidRPr="00AE27B1">
        <w:rPr>
          <w:b w:val="0"/>
          <w:lang w:val="es-MX"/>
        </w:rPr>
        <w:t>Paso 6.2. Probar la conexión</w:t>
      </w:r>
    </w:p>
    <w:p w14:paraId="1CEA38E5" w14:textId="77777777" w:rsidR="00EA00FA" w:rsidRPr="00AE27B1" w:rsidRDefault="00000000">
      <w:pPr>
        <w:rPr>
          <w:lang w:val="es-MX"/>
        </w:rPr>
      </w:pPr>
      <w:r w:rsidRPr="00AE27B1">
        <w:rPr>
          <w:lang w:val="es-MX"/>
        </w:rPr>
        <w:t>Reemplace el contenido de Program.cs. Cambie TU_CONTRASENA por la contraseña real local de MySQL. Si usa otro usuario o puerto, ajuste los valores.</w:t>
      </w:r>
    </w:p>
    <w:p w14:paraId="6095692E" w14:textId="77777777" w:rsidR="00EA00FA" w:rsidRPr="00AE27B1" w:rsidRDefault="00000000">
      <w:pPr>
        <w:shd w:val="clear" w:color="auto" w:fill="EDF4F8"/>
        <w:spacing w:before="60" w:after="120"/>
        <w:rPr>
          <w:lang w:val="es-MX"/>
        </w:rPr>
      </w:pPr>
      <w:r w:rsidRPr="00AE27B1">
        <w:rPr>
          <w:rFonts w:ascii="Consolas" w:eastAsia="Consolas" w:hAnsi="Consolas"/>
          <w:color w:val="192D41"/>
          <w:sz w:val="14"/>
          <w:lang w:val="es-MX"/>
        </w:rPr>
        <w:t>using MySqlConnector;</w:t>
      </w:r>
      <w:r w:rsidRPr="00AE27B1">
        <w:rPr>
          <w:rFonts w:ascii="Consolas" w:eastAsia="Consolas" w:hAnsi="Consolas"/>
          <w:color w:val="192D41"/>
          <w:sz w:val="14"/>
          <w:lang w:val="es-MX"/>
        </w:rPr>
        <w:br/>
      </w:r>
      <w:r w:rsidRPr="00AE27B1">
        <w:rPr>
          <w:rFonts w:ascii="Consolas" w:eastAsia="Consolas" w:hAnsi="Consolas"/>
          <w:color w:val="192D41"/>
          <w:sz w:val="14"/>
          <w:lang w:val="es-MX"/>
        </w:rPr>
        <w:br/>
        <w:t>string connectionString =</w:t>
      </w:r>
      <w:r w:rsidRPr="00AE27B1">
        <w:rPr>
          <w:rFonts w:ascii="Consolas" w:eastAsia="Consolas" w:hAnsi="Consolas"/>
          <w:color w:val="192D41"/>
          <w:sz w:val="14"/>
          <w:lang w:val="es-MX"/>
        </w:rPr>
        <w:br/>
        <w:t xml:space="preserve">    "Server=localhost;Port=3306;Database=SistemaEscolarDB;" +</w:t>
      </w:r>
      <w:r w:rsidRPr="00AE27B1">
        <w:rPr>
          <w:rFonts w:ascii="Consolas" w:eastAsia="Consolas" w:hAnsi="Consolas"/>
          <w:color w:val="192D41"/>
          <w:sz w:val="14"/>
          <w:lang w:val="es-MX"/>
        </w:rPr>
        <w:br/>
        <w:t xml:space="preserve">    "User ID=root;Password=TU_CONTRASENA;";</w:t>
      </w:r>
      <w:r w:rsidRPr="00AE27B1">
        <w:rPr>
          <w:rFonts w:ascii="Consolas" w:eastAsia="Consolas" w:hAnsi="Consolas"/>
          <w:color w:val="192D41"/>
          <w:sz w:val="14"/>
          <w:lang w:val="es-MX"/>
        </w:rPr>
        <w:br/>
      </w:r>
      <w:r w:rsidRPr="00AE27B1">
        <w:rPr>
          <w:rFonts w:ascii="Consolas" w:eastAsia="Consolas" w:hAnsi="Consolas"/>
          <w:color w:val="192D41"/>
          <w:sz w:val="14"/>
          <w:lang w:val="es-MX"/>
        </w:rPr>
        <w:br/>
        <w:t>try</w:t>
      </w:r>
      <w:r w:rsidRPr="00AE27B1">
        <w:rPr>
          <w:rFonts w:ascii="Consolas" w:eastAsia="Consolas" w:hAnsi="Consolas"/>
          <w:color w:val="192D41"/>
          <w:sz w:val="14"/>
          <w:lang w:val="es-MX"/>
        </w:rPr>
        <w:br/>
        <w:t>{</w:t>
      </w:r>
      <w:r w:rsidRPr="00AE27B1">
        <w:rPr>
          <w:rFonts w:ascii="Consolas" w:eastAsia="Consolas" w:hAnsi="Consolas"/>
          <w:color w:val="192D41"/>
          <w:sz w:val="14"/>
          <w:lang w:val="es-MX"/>
        </w:rPr>
        <w:br/>
        <w:t xml:space="preserve">    using MySqlConnection conexion = new MySqlConnection(connectionString);</w:t>
      </w:r>
      <w:r w:rsidRPr="00AE27B1">
        <w:rPr>
          <w:rFonts w:ascii="Consolas" w:eastAsia="Consolas" w:hAnsi="Consolas"/>
          <w:color w:val="192D41"/>
          <w:sz w:val="14"/>
          <w:lang w:val="es-MX"/>
        </w:rPr>
        <w:br/>
        <w:t xml:space="preserve">    conexion.Open();</w:t>
      </w:r>
      <w:r w:rsidRPr="00AE27B1">
        <w:rPr>
          <w:rFonts w:ascii="Consolas" w:eastAsia="Consolas" w:hAnsi="Consolas"/>
          <w:color w:val="192D41"/>
          <w:sz w:val="14"/>
          <w:lang w:val="es-MX"/>
        </w:rPr>
        <w:br/>
        <w:t xml:space="preserve">    Console.WriteLine("Conexión realizada correctamente con MySQL.");</w:t>
      </w:r>
      <w:r w:rsidRPr="00AE27B1">
        <w:rPr>
          <w:rFonts w:ascii="Consolas" w:eastAsia="Consolas" w:hAnsi="Consolas"/>
          <w:color w:val="192D41"/>
          <w:sz w:val="14"/>
          <w:lang w:val="es-MX"/>
        </w:rPr>
        <w:br/>
        <w:t>}</w:t>
      </w:r>
      <w:r w:rsidRPr="00AE27B1">
        <w:rPr>
          <w:rFonts w:ascii="Consolas" w:eastAsia="Consolas" w:hAnsi="Consolas"/>
          <w:color w:val="192D41"/>
          <w:sz w:val="14"/>
          <w:lang w:val="es-MX"/>
        </w:rPr>
        <w:br/>
        <w:t>catch (MySqlException ex)</w:t>
      </w:r>
      <w:r w:rsidRPr="00AE27B1">
        <w:rPr>
          <w:rFonts w:ascii="Consolas" w:eastAsia="Consolas" w:hAnsi="Consolas"/>
          <w:color w:val="192D41"/>
          <w:sz w:val="14"/>
          <w:lang w:val="es-MX"/>
        </w:rPr>
        <w:br/>
        <w:t>{</w:t>
      </w:r>
      <w:r w:rsidRPr="00AE27B1">
        <w:rPr>
          <w:rFonts w:ascii="Consolas" w:eastAsia="Consolas" w:hAnsi="Consolas"/>
          <w:color w:val="192D41"/>
          <w:sz w:val="14"/>
          <w:lang w:val="es-MX"/>
        </w:rPr>
        <w:br/>
        <w:t xml:space="preserve">    Console.WriteLine("No fue posible conectarse a MySQL.");</w:t>
      </w:r>
      <w:r w:rsidRPr="00AE27B1">
        <w:rPr>
          <w:rFonts w:ascii="Consolas" w:eastAsia="Consolas" w:hAnsi="Consolas"/>
          <w:color w:val="192D41"/>
          <w:sz w:val="14"/>
          <w:lang w:val="es-MX"/>
        </w:rPr>
        <w:br/>
        <w:t xml:space="preserve">    Console.WriteLine($"Código: {ex.Number}");</w:t>
      </w:r>
      <w:r w:rsidRPr="00AE27B1">
        <w:rPr>
          <w:rFonts w:ascii="Consolas" w:eastAsia="Consolas" w:hAnsi="Consolas"/>
          <w:color w:val="192D41"/>
          <w:sz w:val="14"/>
          <w:lang w:val="es-MX"/>
        </w:rPr>
        <w:br/>
        <w:t>}</w:t>
      </w:r>
    </w:p>
    <w:p w14:paraId="5EF0E832" w14:textId="77777777" w:rsidR="00EA00FA" w:rsidRPr="00AE27B1" w:rsidRDefault="00000000">
      <w:pPr>
        <w:pStyle w:val="Heading2"/>
        <w:rPr>
          <w:lang w:val="es-MX"/>
        </w:rPr>
      </w:pPr>
      <w:r w:rsidRPr="00AE27B1">
        <w:rPr>
          <w:b w:val="0"/>
          <w:lang w:val="es-MX"/>
        </w:rPr>
        <w:t>Paso 6.3. Ejecutar</w:t>
      </w:r>
    </w:p>
    <w:p w14:paraId="5B08A1E0" w14:textId="77777777" w:rsidR="00EA00FA" w:rsidRPr="00AE27B1" w:rsidRDefault="00000000">
      <w:pPr>
        <w:rPr>
          <w:lang w:val="es-MX"/>
        </w:rPr>
      </w:pPr>
      <w:r w:rsidRPr="00AE27B1">
        <w:rPr>
          <w:lang w:val="es-MX"/>
        </w:rPr>
        <w:t>Presione Ctrl + F5. Si todo está configurado correctamente se mostrará el mensaje de conexión. No continúe hasta resolver cualquier error de conexión.</w:t>
      </w:r>
    </w:p>
    <w:p w14:paraId="7536F4CD" w14:textId="77777777" w:rsidR="00EA00FA" w:rsidRPr="00AE27B1" w:rsidRDefault="00000000">
      <w:pPr>
        <w:rPr>
          <w:lang w:val="es-MX"/>
        </w:rPr>
      </w:pPr>
      <w:r w:rsidRPr="00AE27B1">
        <w:rPr>
          <w:lang w:val="es-MX"/>
        </w:rPr>
        <w:br w:type="page"/>
      </w:r>
    </w:p>
    <w:p w14:paraId="585A41ED" w14:textId="77777777" w:rsidR="00EA00FA" w:rsidRPr="00AE27B1" w:rsidRDefault="00000000">
      <w:pPr>
        <w:pStyle w:val="Heading1"/>
        <w:rPr>
          <w:lang w:val="es-MX"/>
        </w:rPr>
      </w:pPr>
      <w:r w:rsidRPr="00AE27B1">
        <w:rPr>
          <w:b w:val="0"/>
          <w:lang w:val="es-MX"/>
        </w:rPr>
        <w:lastRenderedPageBreak/>
        <w:t>7. Crear el repositorio de acceso a datos</w:t>
      </w:r>
    </w:p>
    <w:p w14:paraId="199FF8D7" w14:textId="77777777" w:rsidR="00EA00FA" w:rsidRPr="00AE27B1" w:rsidRDefault="00000000">
      <w:pPr>
        <w:rPr>
          <w:lang w:val="es-MX"/>
        </w:rPr>
      </w:pPr>
      <w:r w:rsidRPr="00AE27B1">
        <w:rPr>
          <w:lang w:val="es-MX"/>
        </w:rPr>
        <w:t>El repositorio reúne las consultas SQL. Esto evita mezclar toda la lógica de base de datos con el menú de la aplicación.</w:t>
      </w:r>
    </w:p>
    <w:p w14:paraId="291A1E7B" w14:textId="77777777" w:rsidR="00EA00FA" w:rsidRPr="00AE27B1" w:rsidRDefault="00000000">
      <w:pPr>
        <w:pStyle w:val="Heading2"/>
        <w:rPr>
          <w:lang w:val="es-MX"/>
        </w:rPr>
      </w:pPr>
      <w:r w:rsidRPr="00AE27B1">
        <w:rPr>
          <w:b w:val="0"/>
          <w:lang w:val="es-MX"/>
        </w:rPr>
        <w:t>Paso 7.1. Cree Data/EstudianteRepository.cs y copie el siguiente código.</w:t>
      </w:r>
    </w:p>
    <w:p w14:paraId="6A102E5F" w14:textId="77777777" w:rsidR="00EA00FA" w:rsidRDefault="00000000">
      <w:pPr>
        <w:shd w:val="clear" w:color="auto" w:fill="EDF4F8"/>
        <w:spacing w:before="60" w:after="120"/>
      </w:pPr>
      <w:r>
        <w:rPr>
          <w:rFonts w:ascii="Consolas" w:eastAsia="Consolas" w:hAnsi="Consolas"/>
          <w:color w:val="192D41"/>
          <w:sz w:val="14"/>
        </w:rPr>
        <w:t>using MySqlConnector;</w:t>
      </w:r>
      <w:r>
        <w:rPr>
          <w:rFonts w:ascii="Consolas" w:eastAsia="Consolas" w:hAnsi="Consolas"/>
          <w:color w:val="192D41"/>
          <w:sz w:val="14"/>
        </w:rPr>
        <w:br/>
        <w:t>using SistemaEscolar.Models;</w:t>
      </w:r>
      <w:r>
        <w:rPr>
          <w:rFonts w:ascii="Consolas" w:eastAsia="Consolas" w:hAnsi="Consolas"/>
          <w:color w:val="192D41"/>
          <w:sz w:val="14"/>
        </w:rPr>
        <w:br/>
      </w:r>
      <w:r>
        <w:rPr>
          <w:rFonts w:ascii="Consolas" w:eastAsia="Consolas" w:hAnsi="Consolas"/>
          <w:color w:val="192D41"/>
          <w:sz w:val="14"/>
        </w:rPr>
        <w:br/>
        <w:t>namespace SistemaEscolar.Data;</w:t>
      </w:r>
      <w:r>
        <w:rPr>
          <w:rFonts w:ascii="Consolas" w:eastAsia="Consolas" w:hAnsi="Consolas"/>
          <w:color w:val="192D41"/>
          <w:sz w:val="14"/>
        </w:rPr>
        <w:br/>
      </w:r>
      <w:r>
        <w:rPr>
          <w:rFonts w:ascii="Consolas" w:eastAsia="Consolas" w:hAnsi="Consolas"/>
          <w:color w:val="192D41"/>
          <w:sz w:val="14"/>
        </w:rPr>
        <w:br/>
        <w:t>public class EstudianteRepository</w:t>
      </w:r>
      <w:r>
        <w:rPr>
          <w:rFonts w:ascii="Consolas" w:eastAsia="Consolas" w:hAnsi="Consolas"/>
          <w:color w:val="192D41"/>
          <w:sz w:val="14"/>
        </w:rPr>
        <w:br/>
        <w:t>{</w:t>
      </w:r>
      <w:r>
        <w:rPr>
          <w:rFonts w:ascii="Consolas" w:eastAsia="Consolas" w:hAnsi="Consolas"/>
          <w:color w:val="192D41"/>
          <w:sz w:val="14"/>
        </w:rPr>
        <w:br/>
        <w:t xml:space="preserve">    private readonly string _connectionString;</w:t>
      </w:r>
      <w:r>
        <w:rPr>
          <w:rFonts w:ascii="Consolas" w:eastAsia="Consolas" w:hAnsi="Consolas"/>
          <w:color w:val="192D41"/>
          <w:sz w:val="14"/>
        </w:rPr>
        <w:br/>
      </w:r>
      <w:r>
        <w:rPr>
          <w:rFonts w:ascii="Consolas" w:eastAsia="Consolas" w:hAnsi="Consolas"/>
          <w:color w:val="192D41"/>
          <w:sz w:val="14"/>
        </w:rPr>
        <w:br/>
        <w:t xml:space="preserve">    public EstudianteRepository(string connectionString)</w:t>
      </w:r>
      <w:r>
        <w:rPr>
          <w:rFonts w:ascii="Consolas" w:eastAsia="Consolas" w:hAnsi="Consolas"/>
          <w:color w:val="192D41"/>
          <w:sz w:val="14"/>
        </w:rPr>
        <w:br/>
        <w:t xml:space="preserve">    {</w:t>
      </w:r>
      <w:r>
        <w:rPr>
          <w:rFonts w:ascii="Consolas" w:eastAsia="Consolas" w:hAnsi="Consolas"/>
          <w:color w:val="192D41"/>
          <w:sz w:val="14"/>
        </w:rPr>
        <w:br/>
        <w:t xml:space="preserve">        _connectionString = connectionString;</w:t>
      </w:r>
      <w:r>
        <w:rPr>
          <w:rFonts w:ascii="Consolas" w:eastAsia="Consolas" w:hAnsi="Consolas"/>
          <w:color w:val="192D41"/>
          <w:sz w:val="14"/>
        </w:rPr>
        <w:br/>
        <w:t xml:space="preserve">    }</w:t>
      </w:r>
      <w:r>
        <w:rPr>
          <w:rFonts w:ascii="Consolas" w:eastAsia="Consolas" w:hAnsi="Consolas"/>
          <w:color w:val="192D41"/>
          <w:sz w:val="14"/>
        </w:rPr>
        <w:br/>
      </w:r>
      <w:r>
        <w:rPr>
          <w:rFonts w:ascii="Consolas" w:eastAsia="Consolas" w:hAnsi="Consolas"/>
          <w:color w:val="192D41"/>
          <w:sz w:val="14"/>
        </w:rPr>
        <w:br/>
        <w:t xml:space="preserve">    public void Agregar(Estudiante estudiante)</w:t>
      </w:r>
      <w:r>
        <w:rPr>
          <w:rFonts w:ascii="Consolas" w:eastAsia="Consolas" w:hAnsi="Consolas"/>
          <w:color w:val="192D41"/>
          <w:sz w:val="14"/>
        </w:rPr>
        <w:br/>
        <w:t xml:space="preserve">    {</w:t>
      </w:r>
      <w:r>
        <w:rPr>
          <w:rFonts w:ascii="Consolas" w:eastAsia="Consolas" w:hAnsi="Consolas"/>
          <w:color w:val="192D41"/>
          <w:sz w:val="14"/>
        </w:rPr>
        <w:br/>
        <w:t xml:space="preserve">        const string sql = """</w:t>
      </w:r>
      <w:r>
        <w:rPr>
          <w:rFonts w:ascii="Consolas" w:eastAsia="Consolas" w:hAnsi="Consolas"/>
          <w:color w:val="192D41"/>
          <w:sz w:val="14"/>
        </w:rPr>
        <w:br/>
        <w:t xml:space="preserve">            INSERT INTO Estudiantes (Matricula, Nombre, Correo)</w:t>
      </w:r>
      <w:r>
        <w:rPr>
          <w:rFonts w:ascii="Consolas" w:eastAsia="Consolas" w:hAnsi="Consolas"/>
          <w:color w:val="192D41"/>
          <w:sz w:val="14"/>
        </w:rPr>
        <w:br/>
        <w:t xml:space="preserve">            VALUES (@Matricula, @Nombre, @Correo);</w:t>
      </w:r>
      <w:r>
        <w:rPr>
          <w:rFonts w:ascii="Consolas" w:eastAsia="Consolas" w:hAnsi="Consolas"/>
          <w:color w:val="192D41"/>
          <w:sz w:val="14"/>
        </w:rPr>
        <w:br/>
        <w:t xml:space="preserve">            """;</w:t>
      </w:r>
      <w:r>
        <w:rPr>
          <w:rFonts w:ascii="Consolas" w:eastAsia="Consolas" w:hAnsi="Consolas"/>
          <w:color w:val="192D41"/>
          <w:sz w:val="14"/>
        </w:rPr>
        <w:br/>
      </w:r>
      <w:r>
        <w:rPr>
          <w:rFonts w:ascii="Consolas" w:eastAsia="Consolas" w:hAnsi="Consolas"/>
          <w:color w:val="192D41"/>
          <w:sz w:val="14"/>
        </w:rPr>
        <w:br/>
        <w:t xml:space="preserve">        using MySqlConnection conexion = new(_connectionString);</w:t>
      </w:r>
      <w:r>
        <w:rPr>
          <w:rFonts w:ascii="Consolas" w:eastAsia="Consolas" w:hAnsi="Consolas"/>
          <w:color w:val="192D41"/>
          <w:sz w:val="14"/>
        </w:rPr>
        <w:br/>
        <w:t xml:space="preserve">        using MySqlCommand comando = new(sql, conexion);</w:t>
      </w:r>
      <w:r>
        <w:rPr>
          <w:rFonts w:ascii="Consolas" w:eastAsia="Consolas" w:hAnsi="Consolas"/>
          <w:color w:val="192D41"/>
          <w:sz w:val="14"/>
        </w:rPr>
        <w:br/>
        <w:t xml:space="preserve">        comando.Parameters.AddWithValue("@Matricula", estudiante.Matricula);</w:t>
      </w:r>
      <w:r>
        <w:rPr>
          <w:rFonts w:ascii="Consolas" w:eastAsia="Consolas" w:hAnsi="Consolas"/>
          <w:color w:val="192D41"/>
          <w:sz w:val="14"/>
        </w:rPr>
        <w:br/>
        <w:t xml:space="preserve">        comando.Parameters.AddWithValue("@Nombre", estudiante.Nombre);</w:t>
      </w:r>
      <w:r>
        <w:rPr>
          <w:rFonts w:ascii="Consolas" w:eastAsia="Consolas" w:hAnsi="Consolas"/>
          <w:color w:val="192D41"/>
          <w:sz w:val="14"/>
        </w:rPr>
        <w:br/>
        <w:t xml:space="preserve">        comando.Parameters.AddWithValue("@Correo", estudiante.Correo);</w:t>
      </w:r>
      <w:r>
        <w:rPr>
          <w:rFonts w:ascii="Consolas" w:eastAsia="Consolas" w:hAnsi="Consolas"/>
          <w:color w:val="192D41"/>
          <w:sz w:val="14"/>
        </w:rPr>
        <w:br/>
        <w:t xml:space="preserve">        conexion.Open();</w:t>
      </w:r>
      <w:r>
        <w:rPr>
          <w:rFonts w:ascii="Consolas" w:eastAsia="Consolas" w:hAnsi="Consolas"/>
          <w:color w:val="192D41"/>
          <w:sz w:val="14"/>
        </w:rPr>
        <w:br/>
        <w:t xml:space="preserve">        comando.ExecuteNonQuery();</w:t>
      </w:r>
      <w:r>
        <w:rPr>
          <w:rFonts w:ascii="Consolas" w:eastAsia="Consolas" w:hAnsi="Consolas"/>
          <w:color w:val="192D41"/>
          <w:sz w:val="14"/>
        </w:rPr>
        <w:br/>
        <w:t xml:space="preserve">    }</w:t>
      </w:r>
      <w:r>
        <w:rPr>
          <w:rFonts w:ascii="Consolas" w:eastAsia="Consolas" w:hAnsi="Consolas"/>
          <w:color w:val="192D41"/>
          <w:sz w:val="14"/>
        </w:rPr>
        <w:br/>
      </w:r>
      <w:r>
        <w:rPr>
          <w:rFonts w:ascii="Consolas" w:eastAsia="Consolas" w:hAnsi="Consolas"/>
          <w:color w:val="192D41"/>
          <w:sz w:val="14"/>
        </w:rPr>
        <w:br/>
        <w:t xml:space="preserve">    public List&lt;Estudiante&gt; ObtenerActivos()</w:t>
      </w:r>
      <w:r>
        <w:rPr>
          <w:rFonts w:ascii="Consolas" w:eastAsia="Consolas" w:hAnsi="Consolas"/>
          <w:color w:val="192D41"/>
          <w:sz w:val="14"/>
        </w:rPr>
        <w:br/>
        <w:t xml:space="preserve">    {</w:t>
      </w:r>
      <w:r>
        <w:rPr>
          <w:rFonts w:ascii="Consolas" w:eastAsia="Consolas" w:hAnsi="Consolas"/>
          <w:color w:val="192D41"/>
          <w:sz w:val="14"/>
        </w:rPr>
        <w:br/>
        <w:t xml:space="preserve">        const string sql = """</w:t>
      </w:r>
      <w:r>
        <w:rPr>
          <w:rFonts w:ascii="Consolas" w:eastAsia="Consolas" w:hAnsi="Consolas"/>
          <w:color w:val="192D41"/>
          <w:sz w:val="14"/>
        </w:rPr>
        <w:br/>
        <w:t xml:space="preserve">            SELECT IdEstudiante, Matricula, Nombre, Correo, FechaRegistro, Activo</w:t>
      </w:r>
      <w:r>
        <w:rPr>
          <w:rFonts w:ascii="Consolas" w:eastAsia="Consolas" w:hAnsi="Consolas"/>
          <w:color w:val="192D41"/>
          <w:sz w:val="14"/>
        </w:rPr>
        <w:br/>
        <w:t xml:space="preserve">            FROM Estudiantes WHERE Activo = 1 ORDER BY Nombre;</w:t>
      </w:r>
      <w:r>
        <w:rPr>
          <w:rFonts w:ascii="Consolas" w:eastAsia="Consolas" w:hAnsi="Consolas"/>
          <w:color w:val="192D41"/>
          <w:sz w:val="14"/>
        </w:rPr>
        <w:br/>
        <w:t xml:space="preserve">            """;</w:t>
      </w:r>
      <w:r>
        <w:rPr>
          <w:rFonts w:ascii="Consolas" w:eastAsia="Consolas" w:hAnsi="Consolas"/>
          <w:color w:val="192D41"/>
          <w:sz w:val="14"/>
        </w:rPr>
        <w:br/>
        <w:t xml:space="preserve">        List&lt;Estudiante&gt; estudiantes = new();</w:t>
      </w:r>
      <w:r>
        <w:rPr>
          <w:rFonts w:ascii="Consolas" w:eastAsia="Consolas" w:hAnsi="Consolas"/>
          <w:color w:val="192D41"/>
          <w:sz w:val="14"/>
        </w:rPr>
        <w:br/>
        <w:t xml:space="preserve">        using MySqlConnection conexion = new(_connectionString);</w:t>
      </w:r>
      <w:r>
        <w:rPr>
          <w:rFonts w:ascii="Consolas" w:eastAsia="Consolas" w:hAnsi="Consolas"/>
          <w:color w:val="192D41"/>
          <w:sz w:val="14"/>
        </w:rPr>
        <w:br/>
        <w:t xml:space="preserve">        using MySqlCommand comando = new(sql, conexion);</w:t>
      </w:r>
      <w:r>
        <w:rPr>
          <w:rFonts w:ascii="Consolas" w:eastAsia="Consolas" w:hAnsi="Consolas"/>
          <w:color w:val="192D41"/>
          <w:sz w:val="14"/>
        </w:rPr>
        <w:br/>
        <w:t xml:space="preserve">        conexion.Open();</w:t>
      </w:r>
      <w:r>
        <w:rPr>
          <w:rFonts w:ascii="Consolas" w:eastAsia="Consolas" w:hAnsi="Consolas"/>
          <w:color w:val="192D41"/>
          <w:sz w:val="14"/>
        </w:rPr>
        <w:br/>
        <w:t xml:space="preserve">        using MySqlDataReader lector = comando.ExecuteReader();</w:t>
      </w:r>
      <w:r>
        <w:rPr>
          <w:rFonts w:ascii="Consolas" w:eastAsia="Consolas" w:hAnsi="Consolas"/>
          <w:color w:val="192D41"/>
          <w:sz w:val="14"/>
        </w:rPr>
        <w:br/>
        <w:t xml:space="preserve">        while (lector.Read())</w:t>
      </w:r>
      <w:r>
        <w:rPr>
          <w:rFonts w:ascii="Consolas" w:eastAsia="Consolas" w:hAnsi="Consolas"/>
          <w:color w:val="192D41"/>
          <w:sz w:val="14"/>
        </w:rPr>
        <w:br/>
        <w:t xml:space="preserve">        {</w:t>
      </w:r>
      <w:r>
        <w:rPr>
          <w:rFonts w:ascii="Consolas" w:eastAsia="Consolas" w:hAnsi="Consolas"/>
          <w:color w:val="192D41"/>
          <w:sz w:val="14"/>
        </w:rPr>
        <w:br/>
        <w:t xml:space="preserve">            estudiantes.Add(new Estudiante</w:t>
      </w:r>
      <w:r>
        <w:rPr>
          <w:rFonts w:ascii="Consolas" w:eastAsia="Consolas" w:hAnsi="Consolas"/>
          <w:color w:val="192D41"/>
          <w:sz w:val="14"/>
        </w:rPr>
        <w:br/>
        <w:t xml:space="preserve">            {</w:t>
      </w:r>
      <w:r>
        <w:rPr>
          <w:rFonts w:ascii="Consolas" w:eastAsia="Consolas" w:hAnsi="Consolas"/>
          <w:color w:val="192D41"/>
          <w:sz w:val="14"/>
        </w:rPr>
        <w:br/>
        <w:t xml:space="preserve">                IdEstudiante = lector.GetInt32("IdEstudiante"),</w:t>
      </w:r>
      <w:r>
        <w:rPr>
          <w:rFonts w:ascii="Consolas" w:eastAsia="Consolas" w:hAnsi="Consolas"/>
          <w:color w:val="192D41"/>
          <w:sz w:val="14"/>
        </w:rPr>
        <w:br/>
        <w:t xml:space="preserve">                Matricula = lector.GetString("Matricula"),</w:t>
      </w:r>
      <w:r>
        <w:rPr>
          <w:rFonts w:ascii="Consolas" w:eastAsia="Consolas" w:hAnsi="Consolas"/>
          <w:color w:val="192D41"/>
          <w:sz w:val="14"/>
        </w:rPr>
        <w:br/>
        <w:t xml:space="preserve">                Nombre = lector.GetString("Nombre"),</w:t>
      </w:r>
      <w:r>
        <w:rPr>
          <w:rFonts w:ascii="Consolas" w:eastAsia="Consolas" w:hAnsi="Consolas"/>
          <w:color w:val="192D41"/>
          <w:sz w:val="14"/>
        </w:rPr>
        <w:br/>
        <w:t xml:space="preserve">                Correo = lector.GetString("Correo"),</w:t>
      </w:r>
      <w:r>
        <w:rPr>
          <w:rFonts w:ascii="Consolas" w:eastAsia="Consolas" w:hAnsi="Consolas"/>
          <w:color w:val="192D41"/>
          <w:sz w:val="14"/>
        </w:rPr>
        <w:br/>
        <w:t xml:space="preserve">                FechaRegistro = lector.GetDateTime("FechaRegistro"),</w:t>
      </w:r>
      <w:r>
        <w:rPr>
          <w:rFonts w:ascii="Consolas" w:eastAsia="Consolas" w:hAnsi="Consolas"/>
          <w:color w:val="192D41"/>
          <w:sz w:val="14"/>
        </w:rPr>
        <w:br/>
        <w:t xml:space="preserve">                Activo = lector.GetBoolean("Activo")</w:t>
      </w:r>
      <w:r>
        <w:rPr>
          <w:rFonts w:ascii="Consolas" w:eastAsia="Consolas" w:hAnsi="Consolas"/>
          <w:color w:val="192D41"/>
          <w:sz w:val="14"/>
        </w:rPr>
        <w:br/>
        <w:t xml:space="preserve">            });</w:t>
      </w:r>
      <w:r>
        <w:rPr>
          <w:rFonts w:ascii="Consolas" w:eastAsia="Consolas" w:hAnsi="Consolas"/>
          <w:color w:val="192D41"/>
          <w:sz w:val="14"/>
        </w:rPr>
        <w:br/>
        <w:t xml:space="preserve">        }</w:t>
      </w:r>
      <w:r>
        <w:rPr>
          <w:rFonts w:ascii="Consolas" w:eastAsia="Consolas" w:hAnsi="Consolas"/>
          <w:color w:val="192D41"/>
          <w:sz w:val="14"/>
        </w:rPr>
        <w:br/>
        <w:t xml:space="preserve">        return estudiantes;</w:t>
      </w:r>
      <w:r>
        <w:rPr>
          <w:rFonts w:ascii="Consolas" w:eastAsia="Consolas" w:hAnsi="Consolas"/>
          <w:color w:val="192D41"/>
          <w:sz w:val="14"/>
        </w:rPr>
        <w:br/>
        <w:t xml:space="preserve">    }</w:t>
      </w:r>
      <w:r>
        <w:rPr>
          <w:rFonts w:ascii="Consolas" w:eastAsia="Consolas" w:hAnsi="Consolas"/>
          <w:color w:val="192D41"/>
          <w:sz w:val="14"/>
        </w:rPr>
        <w:br/>
        <w:t>}</w:t>
      </w:r>
    </w:p>
    <w:p w14:paraId="09CFDC9D" w14:textId="77777777" w:rsidR="00EA00FA" w:rsidRDefault="00000000">
      <w:r>
        <w:br w:type="page"/>
      </w:r>
    </w:p>
    <w:p w14:paraId="064F2E4F" w14:textId="77777777" w:rsidR="00EA00FA" w:rsidRPr="00AE27B1" w:rsidRDefault="00000000">
      <w:pPr>
        <w:pStyle w:val="Heading1"/>
        <w:rPr>
          <w:lang w:val="es-MX"/>
        </w:rPr>
      </w:pPr>
      <w:r w:rsidRPr="00AE27B1">
        <w:rPr>
          <w:b w:val="0"/>
          <w:lang w:val="es-MX"/>
        </w:rPr>
        <w:lastRenderedPageBreak/>
        <w:t>8. Completar CRUD: buscar, actualizar y baja lógica</w:t>
      </w:r>
    </w:p>
    <w:p w14:paraId="26B033D0" w14:textId="77777777" w:rsidR="00EA00FA" w:rsidRPr="00AE27B1" w:rsidRDefault="00000000">
      <w:pPr>
        <w:pStyle w:val="Heading2"/>
        <w:rPr>
          <w:lang w:val="es-MX"/>
        </w:rPr>
      </w:pPr>
      <w:r w:rsidRPr="00AE27B1">
        <w:rPr>
          <w:b w:val="0"/>
          <w:lang w:val="es-MX"/>
        </w:rPr>
        <w:t>Paso 8.1. Agregue estos métodos dentro de EstudianteRepository, antes de la última llave de cierre de la clase.</w:t>
      </w:r>
    </w:p>
    <w:p w14:paraId="50C0855C" w14:textId="77777777" w:rsidR="00EA00FA" w:rsidRDefault="00000000">
      <w:pPr>
        <w:shd w:val="clear" w:color="auto" w:fill="EDF4F8"/>
        <w:spacing w:before="60" w:after="120"/>
      </w:pPr>
      <w:r>
        <w:rPr>
          <w:rFonts w:ascii="Consolas" w:eastAsia="Consolas" w:hAnsi="Consolas"/>
          <w:color w:val="192D41"/>
          <w:sz w:val="14"/>
        </w:rPr>
        <w:t>public Estudiante? BuscarPorMatricula(string matricula)</w:t>
      </w:r>
      <w:r>
        <w:rPr>
          <w:rFonts w:ascii="Consolas" w:eastAsia="Consolas" w:hAnsi="Consolas"/>
          <w:color w:val="192D41"/>
          <w:sz w:val="14"/>
        </w:rPr>
        <w:br/>
        <w:t>{</w:t>
      </w:r>
      <w:r>
        <w:rPr>
          <w:rFonts w:ascii="Consolas" w:eastAsia="Consolas" w:hAnsi="Consolas"/>
          <w:color w:val="192D41"/>
          <w:sz w:val="14"/>
        </w:rPr>
        <w:br/>
        <w:t xml:space="preserve">    const string sql = """</w:t>
      </w:r>
      <w:r>
        <w:rPr>
          <w:rFonts w:ascii="Consolas" w:eastAsia="Consolas" w:hAnsi="Consolas"/>
          <w:color w:val="192D41"/>
          <w:sz w:val="14"/>
        </w:rPr>
        <w:br/>
        <w:t xml:space="preserve">        SELECT IdEstudiante, Matricula, Nombre, Correo, FechaRegistro, Activo</w:t>
      </w:r>
      <w:r>
        <w:rPr>
          <w:rFonts w:ascii="Consolas" w:eastAsia="Consolas" w:hAnsi="Consolas"/>
          <w:color w:val="192D41"/>
          <w:sz w:val="14"/>
        </w:rPr>
        <w:br/>
        <w:t xml:space="preserve">        FROM Estudiantes WHERE Matricula = @Matricula;</w:t>
      </w:r>
      <w:r>
        <w:rPr>
          <w:rFonts w:ascii="Consolas" w:eastAsia="Consolas" w:hAnsi="Consolas"/>
          <w:color w:val="192D41"/>
          <w:sz w:val="14"/>
        </w:rPr>
        <w:br/>
        <w:t xml:space="preserve">        """;</w:t>
      </w:r>
      <w:r>
        <w:rPr>
          <w:rFonts w:ascii="Consolas" w:eastAsia="Consolas" w:hAnsi="Consolas"/>
          <w:color w:val="192D41"/>
          <w:sz w:val="14"/>
        </w:rPr>
        <w:br/>
        <w:t xml:space="preserve">    using MySqlConnection conexion = new(_connectionString);</w:t>
      </w:r>
      <w:r>
        <w:rPr>
          <w:rFonts w:ascii="Consolas" w:eastAsia="Consolas" w:hAnsi="Consolas"/>
          <w:color w:val="192D41"/>
          <w:sz w:val="14"/>
        </w:rPr>
        <w:br/>
        <w:t xml:space="preserve">    using MySqlCommand comando = new(sql, conexion);</w:t>
      </w:r>
      <w:r>
        <w:rPr>
          <w:rFonts w:ascii="Consolas" w:eastAsia="Consolas" w:hAnsi="Consolas"/>
          <w:color w:val="192D41"/>
          <w:sz w:val="14"/>
        </w:rPr>
        <w:br/>
        <w:t xml:space="preserve">    comando.Parameters.AddWithValue("@Matricula", matricula);</w:t>
      </w:r>
      <w:r>
        <w:rPr>
          <w:rFonts w:ascii="Consolas" w:eastAsia="Consolas" w:hAnsi="Consolas"/>
          <w:color w:val="192D41"/>
          <w:sz w:val="14"/>
        </w:rPr>
        <w:br/>
        <w:t xml:space="preserve">    conexion.Open();</w:t>
      </w:r>
      <w:r>
        <w:rPr>
          <w:rFonts w:ascii="Consolas" w:eastAsia="Consolas" w:hAnsi="Consolas"/>
          <w:color w:val="192D41"/>
          <w:sz w:val="14"/>
        </w:rPr>
        <w:br/>
        <w:t xml:space="preserve">    using MySqlDataReader lector = comando.ExecuteReader();</w:t>
      </w:r>
      <w:r>
        <w:rPr>
          <w:rFonts w:ascii="Consolas" w:eastAsia="Consolas" w:hAnsi="Consolas"/>
          <w:color w:val="192D41"/>
          <w:sz w:val="14"/>
        </w:rPr>
        <w:br/>
        <w:t xml:space="preserve">    if (!lector.Read()) return null;</w:t>
      </w:r>
      <w:r>
        <w:rPr>
          <w:rFonts w:ascii="Consolas" w:eastAsia="Consolas" w:hAnsi="Consolas"/>
          <w:color w:val="192D41"/>
          <w:sz w:val="14"/>
        </w:rPr>
        <w:br/>
        <w:t xml:space="preserve">    return new Estudiante</w:t>
      </w:r>
      <w:r>
        <w:rPr>
          <w:rFonts w:ascii="Consolas" w:eastAsia="Consolas" w:hAnsi="Consolas"/>
          <w:color w:val="192D41"/>
          <w:sz w:val="14"/>
        </w:rPr>
        <w:br/>
        <w:t xml:space="preserve">    {</w:t>
      </w:r>
      <w:r>
        <w:rPr>
          <w:rFonts w:ascii="Consolas" w:eastAsia="Consolas" w:hAnsi="Consolas"/>
          <w:color w:val="192D41"/>
          <w:sz w:val="14"/>
        </w:rPr>
        <w:br/>
        <w:t xml:space="preserve">        IdEstudiante = lector.GetInt32("IdEstudiante"),</w:t>
      </w:r>
      <w:r>
        <w:rPr>
          <w:rFonts w:ascii="Consolas" w:eastAsia="Consolas" w:hAnsi="Consolas"/>
          <w:color w:val="192D41"/>
          <w:sz w:val="14"/>
        </w:rPr>
        <w:br/>
        <w:t xml:space="preserve">        Matricula = lector.GetString("Matricula"),</w:t>
      </w:r>
      <w:r>
        <w:rPr>
          <w:rFonts w:ascii="Consolas" w:eastAsia="Consolas" w:hAnsi="Consolas"/>
          <w:color w:val="192D41"/>
          <w:sz w:val="14"/>
        </w:rPr>
        <w:br/>
        <w:t xml:space="preserve">        Nombre = lector.GetString("Nombre"),</w:t>
      </w:r>
      <w:r>
        <w:rPr>
          <w:rFonts w:ascii="Consolas" w:eastAsia="Consolas" w:hAnsi="Consolas"/>
          <w:color w:val="192D41"/>
          <w:sz w:val="14"/>
        </w:rPr>
        <w:br/>
        <w:t xml:space="preserve">        Correo = lector.GetString("Correo"),</w:t>
      </w:r>
      <w:r>
        <w:rPr>
          <w:rFonts w:ascii="Consolas" w:eastAsia="Consolas" w:hAnsi="Consolas"/>
          <w:color w:val="192D41"/>
          <w:sz w:val="14"/>
        </w:rPr>
        <w:br/>
        <w:t xml:space="preserve">        FechaRegistro = lector.GetDateTime("FechaRegistro"),</w:t>
      </w:r>
      <w:r>
        <w:rPr>
          <w:rFonts w:ascii="Consolas" w:eastAsia="Consolas" w:hAnsi="Consolas"/>
          <w:color w:val="192D41"/>
          <w:sz w:val="14"/>
        </w:rPr>
        <w:br/>
        <w:t xml:space="preserve">        Activo = lector.GetBoolean("Activo")</w:t>
      </w:r>
      <w:r>
        <w:rPr>
          <w:rFonts w:ascii="Consolas" w:eastAsia="Consolas" w:hAnsi="Consolas"/>
          <w:color w:val="192D41"/>
          <w:sz w:val="14"/>
        </w:rPr>
        <w:br/>
        <w:t xml:space="preserve">    };</w:t>
      </w:r>
      <w:r>
        <w:rPr>
          <w:rFonts w:ascii="Consolas" w:eastAsia="Consolas" w:hAnsi="Consolas"/>
          <w:color w:val="192D41"/>
          <w:sz w:val="14"/>
        </w:rPr>
        <w:br/>
        <w:t>}</w:t>
      </w:r>
      <w:r>
        <w:rPr>
          <w:rFonts w:ascii="Consolas" w:eastAsia="Consolas" w:hAnsi="Consolas"/>
          <w:color w:val="192D41"/>
          <w:sz w:val="14"/>
        </w:rPr>
        <w:br/>
      </w:r>
      <w:r>
        <w:rPr>
          <w:rFonts w:ascii="Consolas" w:eastAsia="Consolas" w:hAnsi="Consolas"/>
          <w:color w:val="192D41"/>
          <w:sz w:val="14"/>
        </w:rPr>
        <w:br/>
        <w:t>public bool ActualizarCorreo(string matricula, string correo)</w:t>
      </w:r>
      <w:r>
        <w:rPr>
          <w:rFonts w:ascii="Consolas" w:eastAsia="Consolas" w:hAnsi="Consolas"/>
          <w:color w:val="192D41"/>
          <w:sz w:val="14"/>
        </w:rPr>
        <w:br/>
        <w:t>{</w:t>
      </w:r>
      <w:r>
        <w:rPr>
          <w:rFonts w:ascii="Consolas" w:eastAsia="Consolas" w:hAnsi="Consolas"/>
          <w:color w:val="192D41"/>
          <w:sz w:val="14"/>
        </w:rPr>
        <w:br/>
        <w:t xml:space="preserve">    const string sql = """</w:t>
      </w:r>
      <w:r>
        <w:rPr>
          <w:rFonts w:ascii="Consolas" w:eastAsia="Consolas" w:hAnsi="Consolas"/>
          <w:color w:val="192D41"/>
          <w:sz w:val="14"/>
        </w:rPr>
        <w:br/>
        <w:t xml:space="preserve">        UPDATE Estudiantes SET Correo = @Correo</w:t>
      </w:r>
      <w:r>
        <w:rPr>
          <w:rFonts w:ascii="Consolas" w:eastAsia="Consolas" w:hAnsi="Consolas"/>
          <w:color w:val="192D41"/>
          <w:sz w:val="14"/>
        </w:rPr>
        <w:br/>
        <w:t xml:space="preserve">        WHERE Matricula = @Matricula AND Activo = 1;</w:t>
      </w:r>
      <w:r>
        <w:rPr>
          <w:rFonts w:ascii="Consolas" w:eastAsia="Consolas" w:hAnsi="Consolas"/>
          <w:color w:val="192D41"/>
          <w:sz w:val="14"/>
        </w:rPr>
        <w:br/>
        <w:t xml:space="preserve">        """;</w:t>
      </w:r>
      <w:r>
        <w:rPr>
          <w:rFonts w:ascii="Consolas" w:eastAsia="Consolas" w:hAnsi="Consolas"/>
          <w:color w:val="192D41"/>
          <w:sz w:val="14"/>
        </w:rPr>
        <w:br/>
        <w:t xml:space="preserve">    using MySqlConnection conexion = new(_connectionString);</w:t>
      </w:r>
      <w:r>
        <w:rPr>
          <w:rFonts w:ascii="Consolas" w:eastAsia="Consolas" w:hAnsi="Consolas"/>
          <w:color w:val="192D41"/>
          <w:sz w:val="14"/>
        </w:rPr>
        <w:br/>
        <w:t xml:space="preserve">    using MySqlCommand comando = new(sql, conexion);</w:t>
      </w:r>
      <w:r>
        <w:rPr>
          <w:rFonts w:ascii="Consolas" w:eastAsia="Consolas" w:hAnsi="Consolas"/>
          <w:color w:val="192D41"/>
          <w:sz w:val="14"/>
        </w:rPr>
        <w:br/>
        <w:t xml:space="preserve">    comando.Parameters.AddWithValue("@Correo", correo);</w:t>
      </w:r>
      <w:r>
        <w:rPr>
          <w:rFonts w:ascii="Consolas" w:eastAsia="Consolas" w:hAnsi="Consolas"/>
          <w:color w:val="192D41"/>
          <w:sz w:val="14"/>
        </w:rPr>
        <w:br/>
        <w:t xml:space="preserve">    comando.Parameters.AddWithValue("@Matricula", matricula);</w:t>
      </w:r>
      <w:r>
        <w:rPr>
          <w:rFonts w:ascii="Consolas" w:eastAsia="Consolas" w:hAnsi="Consolas"/>
          <w:color w:val="192D41"/>
          <w:sz w:val="14"/>
        </w:rPr>
        <w:br/>
        <w:t xml:space="preserve">    conexion.Open();</w:t>
      </w:r>
      <w:r>
        <w:rPr>
          <w:rFonts w:ascii="Consolas" w:eastAsia="Consolas" w:hAnsi="Consolas"/>
          <w:color w:val="192D41"/>
          <w:sz w:val="14"/>
        </w:rPr>
        <w:br/>
        <w:t xml:space="preserve">    return comando.ExecuteNonQuery() &gt; 0;</w:t>
      </w:r>
      <w:r>
        <w:rPr>
          <w:rFonts w:ascii="Consolas" w:eastAsia="Consolas" w:hAnsi="Consolas"/>
          <w:color w:val="192D41"/>
          <w:sz w:val="14"/>
        </w:rPr>
        <w:br/>
        <w:t>}</w:t>
      </w:r>
      <w:r>
        <w:rPr>
          <w:rFonts w:ascii="Consolas" w:eastAsia="Consolas" w:hAnsi="Consolas"/>
          <w:color w:val="192D41"/>
          <w:sz w:val="14"/>
        </w:rPr>
        <w:br/>
      </w:r>
      <w:r>
        <w:rPr>
          <w:rFonts w:ascii="Consolas" w:eastAsia="Consolas" w:hAnsi="Consolas"/>
          <w:color w:val="192D41"/>
          <w:sz w:val="14"/>
        </w:rPr>
        <w:br/>
        <w:t>public bool DarDeBaja(string matricula)</w:t>
      </w:r>
      <w:r>
        <w:rPr>
          <w:rFonts w:ascii="Consolas" w:eastAsia="Consolas" w:hAnsi="Consolas"/>
          <w:color w:val="192D41"/>
          <w:sz w:val="14"/>
        </w:rPr>
        <w:br/>
        <w:t>{</w:t>
      </w:r>
      <w:r>
        <w:rPr>
          <w:rFonts w:ascii="Consolas" w:eastAsia="Consolas" w:hAnsi="Consolas"/>
          <w:color w:val="192D41"/>
          <w:sz w:val="14"/>
        </w:rPr>
        <w:br/>
        <w:t xml:space="preserve">    const string sql = """</w:t>
      </w:r>
      <w:r>
        <w:rPr>
          <w:rFonts w:ascii="Consolas" w:eastAsia="Consolas" w:hAnsi="Consolas"/>
          <w:color w:val="192D41"/>
          <w:sz w:val="14"/>
        </w:rPr>
        <w:br/>
        <w:t xml:space="preserve">        UPDATE Estudiantes SET Activo = 0</w:t>
      </w:r>
      <w:r>
        <w:rPr>
          <w:rFonts w:ascii="Consolas" w:eastAsia="Consolas" w:hAnsi="Consolas"/>
          <w:color w:val="192D41"/>
          <w:sz w:val="14"/>
        </w:rPr>
        <w:br/>
        <w:t xml:space="preserve">        WHERE Matricula = @Matricula AND Activo = 1;</w:t>
      </w:r>
      <w:r>
        <w:rPr>
          <w:rFonts w:ascii="Consolas" w:eastAsia="Consolas" w:hAnsi="Consolas"/>
          <w:color w:val="192D41"/>
          <w:sz w:val="14"/>
        </w:rPr>
        <w:br/>
        <w:t xml:space="preserve">        """;</w:t>
      </w:r>
      <w:r>
        <w:rPr>
          <w:rFonts w:ascii="Consolas" w:eastAsia="Consolas" w:hAnsi="Consolas"/>
          <w:color w:val="192D41"/>
          <w:sz w:val="14"/>
        </w:rPr>
        <w:br/>
        <w:t xml:space="preserve">    using MySqlConnection conexion = new(_connectionString);</w:t>
      </w:r>
      <w:r>
        <w:rPr>
          <w:rFonts w:ascii="Consolas" w:eastAsia="Consolas" w:hAnsi="Consolas"/>
          <w:color w:val="192D41"/>
          <w:sz w:val="14"/>
        </w:rPr>
        <w:br/>
        <w:t xml:space="preserve">    using MySqlCommand comando = new(sql, conexion);</w:t>
      </w:r>
      <w:r>
        <w:rPr>
          <w:rFonts w:ascii="Consolas" w:eastAsia="Consolas" w:hAnsi="Consolas"/>
          <w:color w:val="192D41"/>
          <w:sz w:val="14"/>
        </w:rPr>
        <w:br/>
        <w:t xml:space="preserve">    comando.Parameters.AddWithValue("@Matricula", matricula);</w:t>
      </w:r>
      <w:r>
        <w:rPr>
          <w:rFonts w:ascii="Consolas" w:eastAsia="Consolas" w:hAnsi="Consolas"/>
          <w:color w:val="192D41"/>
          <w:sz w:val="14"/>
        </w:rPr>
        <w:br/>
        <w:t xml:space="preserve">    conexion.Open();</w:t>
      </w:r>
      <w:r>
        <w:rPr>
          <w:rFonts w:ascii="Consolas" w:eastAsia="Consolas" w:hAnsi="Consolas"/>
          <w:color w:val="192D41"/>
          <w:sz w:val="14"/>
        </w:rPr>
        <w:br/>
        <w:t xml:space="preserve">    return comando.ExecuteNonQuery() &gt; 0;</w:t>
      </w:r>
      <w:r>
        <w:rPr>
          <w:rFonts w:ascii="Consolas" w:eastAsia="Consolas" w:hAnsi="Consolas"/>
          <w:color w:val="192D41"/>
          <w:sz w:val="14"/>
        </w:rPr>
        <w:br/>
        <w:t>}</w:t>
      </w:r>
    </w:p>
    <w:p w14:paraId="04C8E940" w14:textId="77777777" w:rsidR="00EA00FA" w:rsidRPr="00AE27B1" w:rsidRDefault="00000000">
      <w:pPr>
        <w:pStyle w:val="Heading2"/>
        <w:rPr>
          <w:lang w:val="es-MX"/>
        </w:rPr>
      </w:pPr>
      <w:r w:rsidRPr="00AE27B1">
        <w:rPr>
          <w:b w:val="0"/>
          <w:lang w:val="es-MX"/>
        </w:rPr>
        <w:t>Idea clave</w:t>
      </w:r>
    </w:p>
    <w:p w14:paraId="2AA8F306" w14:textId="77777777" w:rsidR="00EA00FA" w:rsidRPr="00AE27B1" w:rsidRDefault="00000000">
      <w:pPr>
        <w:rPr>
          <w:lang w:val="es-MX"/>
        </w:rPr>
      </w:pPr>
      <w:r w:rsidRPr="00AE27B1">
        <w:rPr>
          <w:b/>
          <w:color w:val="C0392B"/>
          <w:lang w:val="es-MX"/>
        </w:rPr>
        <w:t>Los valores se envían mediante parámetros. Nunca se debe formar SQL concatenando lo que el usuario escribe.</w:t>
      </w:r>
    </w:p>
    <w:p w14:paraId="2E7FFE8E" w14:textId="77777777" w:rsidR="00EA00FA" w:rsidRPr="00AE27B1" w:rsidRDefault="00000000">
      <w:pPr>
        <w:rPr>
          <w:lang w:val="es-MX"/>
        </w:rPr>
      </w:pPr>
      <w:r w:rsidRPr="00AE27B1">
        <w:rPr>
          <w:lang w:val="es-MX"/>
        </w:rPr>
        <w:br w:type="page"/>
      </w:r>
    </w:p>
    <w:p w14:paraId="7F554B19" w14:textId="77777777" w:rsidR="00EA00FA" w:rsidRPr="00AE27B1" w:rsidRDefault="00000000">
      <w:pPr>
        <w:pStyle w:val="Heading1"/>
        <w:rPr>
          <w:lang w:val="es-MX"/>
        </w:rPr>
      </w:pPr>
      <w:r w:rsidRPr="00AE27B1">
        <w:rPr>
          <w:b w:val="0"/>
          <w:lang w:val="es-MX"/>
        </w:rPr>
        <w:lastRenderedPageBreak/>
        <w:t>9. Crear el menú de la aplicación</w:t>
      </w:r>
    </w:p>
    <w:p w14:paraId="062F0329" w14:textId="77777777" w:rsidR="00EA00FA" w:rsidRPr="00AE27B1" w:rsidRDefault="00000000">
      <w:pPr>
        <w:pStyle w:val="Heading2"/>
        <w:rPr>
          <w:lang w:val="es-MX"/>
        </w:rPr>
      </w:pPr>
      <w:r w:rsidRPr="00AE27B1">
        <w:rPr>
          <w:b w:val="0"/>
          <w:lang w:val="es-MX"/>
        </w:rPr>
        <w:t>Paso 9.1. Reemplace Program.cs con el código siguiente. Cambie TU_CONTRASENA antes de ejecutar.</w:t>
      </w:r>
    </w:p>
    <w:p w14:paraId="5498DFC9" w14:textId="77777777" w:rsidR="00EA00FA" w:rsidRPr="00AE27B1" w:rsidRDefault="00000000">
      <w:pPr>
        <w:shd w:val="clear" w:color="auto" w:fill="EDF4F8"/>
        <w:spacing w:before="60" w:after="120"/>
        <w:rPr>
          <w:lang w:val="es-MX"/>
        </w:rPr>
      </w:pPr>
      <w:r>
        <w:rPr>
          <w:rFonts w:ascii="Consolas" w:eastAsia="Consolas" w:hAnsi="Consolas"/>
          <w:color w:val="192D41"/>
          <w:sz w:val="14"/>
        </w:rPr>
        <w:t>using MySqlConnector;</w:t>
      </w:r>
      <w:r>
        <w:rPr>
          <w:rFonts w:ascii="Consolas" w:eastAsia="Consolas" w:hAnsi="Consolas"/>
          <w:color w:val="192D41"/>
          <w:sz w:val="14"/>
        </w:rPr>
        <w:br/>
        <w:t>using SistemaEscolar.Data;</w:t>
      </w:r>
      <w:r>
        <w:rPr>
          <w:rFonts w:ascii="Consolas" w:eastAsia="Consolas" w:hAnsi="Consolas"/>
          <w:color w:val="192D41"/>
          <w:sz w:val="14"/>
        </w:rPr>
        <w:br/>
        <w:t>using SistemaEscolar.Models;</w:t>
      </w:r>
      <w:r>
        <w:rPr>
          <w:rFonts w:ascii="Consolas" w:eastAsia="Consolas" w:hAnsi="Consolas"/>
          <w:color w:val="192D41"/>
          <w:sz w:val="14"/>
        </w:rPr>
        <w:br/>
      </w:r>
      <w:r>
        <w:rPr>
          <w:rFonts w:ascii="Consolas" w:eastAsia="Consolas" w:hAnsi="Consolas"/>
          <w:color w:val="192D41"/>
          <w:sz w:val="14"/>
        </w:rPr>
        <w:br/>
        <w:t>string connectionString =</w:t>
      </w:r>
      <w:r>
        <w:rPr>
          <w:rFonts w:ascii="Consolas" w:eastAsia="Consolas" w:hAnsi="Consolas"/>
          <w:color w:val="192D41"/>
          <w:sz w:val="14"/>
        </w:rPr>
        <w:br/>
        <w:t xml:space="preserve">    "Server=localhost;Port=3306;Database=SistemaEscolarDB;" +</w:t>
      </w:r>
      <w:r>
        <w:rPr>
          <w:rFonts w:ascii="Consolas" w:eastAsia="Consolas" w:hAnsi="Consolas"/>
          <w:color w:val="192D41"/>
          <w:sz w:val="14"/>
        </w:rPr>
        <w:br/>
        <w:t xml:space="preserve">    "User ID=root;Password=TU_CONTRASENA;";</w:t>
      </w:r>
      <w:r>
        <w:rPr>
          <w:rFonts w:ascii="Consolas" w:eastAsia="Consolas" w:hAnsi="Consolas"/>
          <w:color w:val="192D41"/>
          <w:sz w:val="14"/>
        </w:rPr>
        <w:br/>
      </w:r>
      <w:r>
        <w:rPr>
          <w:rFonts w:ascii="Consolas" w:eastAsia="Consolas" w:hAnsi="Consolas"/>
          <w:color w:val="192D41"/>
          <w:sz w:val="14"/>
        </w:rPr>
        <w:br/>
        <w:t>EstudianteRepository repositorio = new(connectionString);</w:t>
      </w:r>
      <w:r>
        <w:rPr>
          <w:rFonts w:ascii="Consolas" w:eastAsia="Consolas" w:hAnsi="Consolas"/>
          <w:color w:val="192D41"/>
          <w:sz w:val="14"/>
        </w:rPr>
        <w:br/>
        <w:t>bool continuar = true;</w:t>
      </w:r>
      <w:r>
        <w:rPr>
          <w:rFonts w:ascii="Consolas" w:eastAsia="Consolas" w:hAnsi="Consolas"/>
          <w:color w:val="192D41"/>
          <w:sz w:val="14"/>
        </w:rPr>
        <w:br/>
      </w:r>
      <w:r>
        <w:rPr>
          <w:rFonts w:ascii="Consolas" w:eastAsia="Consolas" w:hAnsi="Consolas"/>
          <w:color w:val="192D41"/>
          <w:sz w:val="14"/>
        </w:rPr>
        <w:br/>
        <w:t>while (continuar)</w:t>
      </w:r>
      <w:r>
        <w:rPr>
          <w:rFonts w:ascii="Consolas" w:eastAsia="Consolas" w:hAnsi="Consolas"/>
          <w:color w:val="192D41"/>
          <w:sz w:val="14"/>
        </w:rPr>
        <w:br/>
        <w:t>{</w:t>
      </w:r>
      <w:r>
        <w:rPr>
          <w:rFonts w:ascii="Consolas" w:eastAsia="Consolas" w:hAnsi="Consolas"/>
          <w:color w:val="192D41"/>
          <w:sz w:val="14"/>
        </w:rPr>
        <w:br/>
        <w:t xml:space="preserve">    Console.Clear();</w:t>
      </w:r>
      <w:r>
        <w:rPr>
          <w:rFonts w:ascii="Consolas" w:eastAsia="Consolas" w:hAnsi="Consolas"/>
          <w:color w:val="192D41"/>
          <w:sz w:val="14"/>
        </w:rPr>
        <w:br/>
        <w:t xml:space="preserve">    Console.WriteLine("=== SISTEMA DE ESTUDIANTES ===");</w:t>
      </w:r>
      <w:r>
        <w:rPr>
          <w:rFonts w:ascii="Consolas" w:eastAsia="Consolas" w:hAnsi="Consolas"/>
          <w:color w:val="192D41"/>
          <w:sz w:val="14"/>
        </w:rPr>
        <w:br/>
        <w:t xml:space="preserve">    Console.WriteLine("1. </w:t>
      </w:r>
      <w:r w:rsidRPr="00AE27B1">
        <w:rPr>
          <w:rFonts w:ascii="Consolas" w:eastAsia="Consolas" w:hAnsi="Consolas"/>
          <w:color w:val="192D41"/>
          <w:sz w:val="14"/>
          <w:lang w:val="es-MX"/>
        </w:rPr>
        <w:t>Registrar estudiante");</w:t>
      </w:r>
      <w:r w:rsidRPr="00AE27B1">
        <w:rPr>
          <w:rFonts w:ascii="Consolas" w:eastAsia="Consolas" w:hAnsi="Consolas"/>
          <w:color w:val="192D41"/>
          <w:sz w:val="14"/>
          <w:lang w:val="es-MX"/>
        </w:rPr>
        <w:br/>
        <w:t xml:space="preserve">    Console.WriteLine("2. Consultar estudiantes activos");</w:t>
      </w:r>
      <w:r w:rsidRPr="00AE27B1">
        <w:rPr>
          <w:rFonts w:ascii="Consolas" w:eastAsia="Consolas" w:hAnsi="Consolas"/>
          <w:color w:val="192D41"/>
          <w:sz w:val="14"/>
          <w:lang w:val="es-MX"/>
        </w:rPr>
        <w:br/>
        <w:t xml:space="preserve">    Console.WriteLine("3. Buscar por matrícula");</w:t>
      </w:r>
      <w:r w:rsidRPr="00AE27B1">
        <w:rPr>
          <w:rFonts w:ascii="Consolas" w:eastAsia="Consolas" w:hAnsi="Consolas"/>
          <w:color w:val="192D41"/>
          <w:sz w:val="14"/>
          <w:lang w:val="es-MX"/>
        </w:rPr>
        <w:br/>
        <w:t xml:space="preserve">    Console.WriteLine("4. Actualizar correo");</w:t>
      </w:r>
      <w:r w:rsidRPr="00AE27B1">
        <w:rPr>
          <w:rFonts w:ascii="Consolas" w:eastAsia="Consolas" w:hAnsi="Consolas"/>
          <w:color w:val="192D41"/>
          <w:sz w:val="14"/>
          <w:lang w:val="es-MX"/>
        </w:rPr>
        <w:br/>
        <w:t xml:space="preserve">    Console.WriteLine("5. Dar de baja");</w:t>
      </w:r>
      <w:r w:rsidRPr="00AE27B1">
        <w:rPr>
          <w:rFonts w:ascii="Consolas" w:eastAsia="Consolas" w:hAnsi="Consolas"/>
          <w:color w:val="192D41"/>
          <w:sz w:val="14"/>
          <w:lang w:val="es-MX"/>
        </w:rPr>
        <w:br/>
        <w:t xml:space="preserve">    Console.WriteLine("0. Salir");</w:t>
      </w:r>
      <w:r w:rsidRPr="00AE27B1">
        <w:rPr>
          <w:rFonts w:ascii="Consolas" w:eastAsia="Consolas" w:hAnsi="Consolas"/>
          <w:color w:val="192D41"/>
          <w:sz w:val="14"/>
          <w:lang w:val="es-MX"/>
        </w:rPr>
        <w:br/>
        <w:t xml:space="preserve">    Console.Write("Opción: ");</w:t>
      </w:r>
      <w:r w:rsidRPr="00AE27B1">
        <w:rPr>
          <w:rFonts w:ascii="Consolas" w:eastAsia="Consolas" w:hAnsi="Consolas"/>
          <w:color w:val="192D41"/>
          <w:sz w:val="14"/>
          <w:lang w:val="es-MX"/>
        </w:rPr>
        <w:br/>
      </w:r>
      <w:r w:rsidRPr="00AE27B1">
        <w:rPr>
          <w:rFonts w:ascii="Consolas" w:eastAsia="Consolas" w:hAnsi="Consolas"/>
          <w:color w:val="192D41"/>
          <w:sz w:val="14"/>
          <w:lang w:val="es-MX"/>
        </w:rPr>
        <w:br/>
        <w:t xml:space="preserve">    try</w:t>
      </w:r>
      <w:r w:rsidRPr="00AE27B1">
        <w:rPr>
          <w:rFonts w:ascii="Consolas" w:eastAsia="Consolas" w:hAnsi="Consolas"/>
          <w:color w:val="192D41"/>
          <w:sz w:val="14"/>
          <w:lang w:val="es-MX"/>
        </w:rPr>
        <w:br/>
        <w:t xml:space="preserve">    {</w:t>
      </w:r>
      <w:r w:rsidRPr="00AE27B1">
        <w:rPr>
          <w:rFonts w:ascii="Consolas" w:eastAsia="Consolas" w:hAnsi="Consolas"/>
          <w:color w:val="192D41"/>
          <w:sz w:val="14"/>
          <w:lang w:val="es-MX"/>
        </w:rPr>
        <w:br/>
        <w:t xml:space="preserve">        switch (Console.ReadLine())</w:t>
      </w:r>
      <w:r w:rsidRPr="00AE27B1">
        <w:rPr>
          <w:rFonts w:ascii="Consolas" w:eastAsia="Consolas" w:hAnsi="Consolas"/>
          <w:color w:val="192D41"/>
          <w:sz w:val="14"/>
          <w:lang w:val="es-MX"/>
        </w:rPr>
        <w:br/>
        <w:t xml:space="preserve">        {</w:t>
      </w:r>
      <w:r w:rsidRPr="00AE27B1">
        <w:rPr>
          <w:rFonts w:ascii="Consolas" w:eastAsia="Consolas" w:hAnsi="Consolas"/>
          <w:color w:val="192D41"/>
          <w:sz w:val="14"/>
          <w:lang w:val="es-MX"/>
        </w:rPr>
        <w:br/>
        <w:t xml:space="preserve">            case "1": Registrar(repositorio); break;</w:t>
      </w:r>
      <w:r w:rsidRPr="00AE27B1">
        <w:rPr>
          <w:rFonts w:ascii="Consolas" w:eastAsia="Consolas" w:hAnsi="Consolas"/>
          <w:color w:val="192D41"/>
          <w:sz w:val="14"/>
          <w:lang w:val="es-MX"/>
        </w:rPr>
        <w:br/>
        <w:t xml:space="preserve">            case "2": MostrarActivos(repositorio); break;</w:t>
      </w:r>
      <w:r w:rsidRPr="00AE27B1">
        <w:rPr>
          <w:rFonts w:ascii="Consolas" w:eastAsia="Consolas" w:hAnsi="Consolas"/>
          <w:color w:val="192D41"/>
          <w:sz w:val="14"/>
          <w:lang w:val="es-MX"/>
        </w:rPr>
        <w:br/>
        <w:t xml:space="preserve">            case "3": Buscar(repositorio); break;</w:t>
      </w:r>
      <w:r w:rsidRPr="00AE27B1">
        <w:rPr>
          <w:rFonts w:ascii="Consolas" w:eastAsia="Consolas" w:hAnsi="Consolas"/>
          <w:color w:val="192D41"/>
          <w:sz w:val="14"/>
          <w:lang w:val="es-MX"/>
        </w:rPr>
        <w:br/>
        <w:t xml:space="preserve">            case "4": CambiarCorreo(repositorio); break;</w:t>
      </w:r>
      <w:r w:rsidRPr="00AE27B1">
        <w:rPr>
          <w:rFonts w:ascii="Consolas" w:eastAsia="Consolas" w:hAnsi="Consolas"/>
          <w:color w:val="192D41"/>
          <w:sz w:val="14"/>
          <w:lang w:val="es-MX"/>
        </w:rPr>
        <w:br/>
        <w:t xml:space="preserve">            case "5": Baja(repositorio); break;</w:t>
      </w:r>
      <w:r w:rsidRPr="00AE27B1">
        <w:rPr>
          <w:rFonts w:ascii="Consolas" w:eastAsia="Consolas" w:hAnsi="Consolas"/>
          <w:color w:val="192D41"/>
          <w:sz w:val="14"/>
          <w:lang w:val="es-MX"/>
        </w:rPr>
        <w:br/>
        <w:t xml:space="preserve">            case "0": continuar = false; break;</w:t>
      </w:r>
      <w:r w:rsidRPr="00AE27B1">
        <w:rPr>
          <w:rFonts w:ascii="Consolas" w:eastAsia="Consolas" w:hAnsi="Consolas"/>
          <w:color w:val="192D41"/>
          <w:sz w:val="14"/>
          <w:lang w:val="es-MX"/>
        </w:rPr>
        <w:br/>
        <w:t xml:space="preserve">            default: Console.WriteLine("Opción no válida."); Pausar(); break;</w:t>
      </w:r>
      <w:r w:rsidRPr="00AE27B1">
        <w:rPr>
          <w:rFonts w:ascii="Consolas" w:eastAsia="Consolas" w:hAnsi="Consolas"/>
          <w:color w:val="192D41"/>
          <w:sz w:val="14"/>
          <w:lang w:val="es-MX"/>
        </w:rPr>
        <w:br/>
        <w:t xml:space="preserve">        }</w:t>
      </w:r>
      <w:r w:rsidRPr="00AE27B1">
        <w:rPr>
          <w:rFonts w:ascii="Consolas" w:eastAsia="Consolas" w:hAnsi="Consolas"/>
          <w:color w:val="192D41"/>
          <w:sz w:val="14"/>
          <w:lang w:val="es-MX"/>
        </w:rPr>
        <w:br/>
        <w:t xml:space="preserve">    }</w:t>
      </w:r>
      <w:r w:rsidRPr="00AE27B1">
        <w:rPr>
          <w:rFonts w:ascii="Consolas" w:eastAsia="Consolas" w:hAnsi="Consolas"/>
          <w:color w:val="192D41"/>
          <w:sz w:val="14"/>
          <w:lang w:val="es-MX"/>
        </w:rPr>
        <w:br/>
        <w:t xml:space="preserve">    catch (MySqlException ex)</w:t>
      </w:r>
      <w:r w:rsidRPr="00AE27B1">
        <w:rPr>
          <w:rFonts w:ascii="Consolas" w:eastAsia="Consolas" w:hAnsi="Consolas"/>
          <w:color w:val="192D41"/>
          <w:sz w:val="14"/>
          <w:lang w:val="es-MX"/>
        </w:rPr>
        <w:br/>
        <w:t xml:space="preserve">    {</w:t>
      </w:r>
      <w:r w:rsidRPr="00AE27B1">
        <w:rPr>
          <w:rFonts w:ascii="Consolas" w:eastAsia="Consolas" w:hAnsi="Consolas"/>
          <w:color w:val="192D41"/>
          <w:sz w:val="14"/>
          <w:lang w:val="es-MX"/>
        </w:rPr>
        <w:br/>
        <w:t xml:space="preserve">        Console.WriteLine("Error de base de datos. Código: " + ex.Number);</w:t>
      </w:r>
      <w:r w:rsidRPr="00AE27B1">
        <w:rPr>
          <w:rFonts w:ascii="Consolas" w:eastAsia="Consolas" w:hAnsi="Consolas"/>
          <w:color w:val="192D41"/>
          <w:sz w:val="14"/>
          <w:lang w:val="es-MX"/>
        </w:rPr>
        <w:br/>
        <w:t xml:space="preserve">        Pausar();</w:t>
      </w:r>
      <w:r w:rsidRPr="00AE27B1">
        <w:rPr>
          <w:rFonts w:ascii="Consolas" w:eastAsia="Consolas" w:hAnsi="Consolas"/>
          <w:color w:val="192D41"/>
          <w:sz w:val="14"/>
          <w:lang w:val="es-MX"/>
        </w:rPr>
        <w:br/>
        <w:t xml:space="preserve">    }</w:t>
      </w:r>
      <w:r w:rsidRPr="00AE27B1">
        <w:rPr>
          <w:rFonts w:ascii="Consolas" w:eastAsia="Consolas" w:hAnsi="Consolas"/>
          <w:color w:val="192D41"/>
          <w:sz w:val="14"/>
          <w:lang w:val="es-MX"/>
        </w:rPr>
        <w:br/>
        <w:t xml:space="preserve">    catch (Exception ex)</w:t>
      </w:r>
      <w:r w:rsidRPr="00AE27B1">
        <w:rPr>
          <w:rFonts w:ascii="Consolas" w:eastAsia="Consolas" w:hAnsi="Consolas"/>
          <w:color w:val="192D41"/>
          <w:sz w:val="14"/>
          <w:lang w:val="es-MX"/>
        </w:rPr>
        <w:br/>
        <w:t xml:space="preserve">    {</w:t>
      </w:r>
      <w:r w:rsidRPr="00AE27B1">
        <w:rPr>
          <w:rFonts w:ascii="Consolas" w:eastAsia="Consolas" w:hAnsi="Consolas"/>
          <w:color w:val="192D41"/>
          <w:sz w:val="14"/>
          <w:lang w:val="es-MX"/>
        </w:rPr>
        <w:br/>
        <w:t xml:space="preserve">        Console.WriteLine("Error inesperado: " + ex.Message);</w:t>
      </w:r>
      <w:r w:rsidRPr="00AE27B1">
        <w:rPr>
          <w:rFonts w:ascii="Consolas" w:eastAsia="Consolas" w:hAnsi="Consolas"/>
          <w:color w:val="192D41"/>
          <w:sz w:val="14"/>
          <w:lang w:val="es-MX"/>
        </w:rPr>
        <w:br/>
        <w:t xml:space="preserve">        Pausar();</w:t>
      </w:r>
      <w:r w:rsidRPr="00AE27B1">
        <w:rPr>
          <w:rFonts w:ascii="Consolas" w:eastAsia="Consolas" w:hAnsi="Consolas"/>
          <w:color w:val="192D41"/>
          <w:sz w:val="14"/>
          <w:lang w:val="es-MX"/>
        </w:rPr>
        <w:br/>
        <w:t xml:space="preserve">    }</w:t>
      </w:r>
      <w:r w:rsidRPr="00AE27B1">
        <w:rPr>
          <w:rFonts w:ascii="Consolas" w:eastAsia="Consolas" w:hAnsi="Consolas"/>
          <w:color w:val="192D41"/>
          <w:sz w:val="14"/>
          <w:lang w:val="es-MX"/>
        </w:rPr>
        <w:br/>
        <w:t>}</w:t>
      </w:r>
      <w:r w:rsidRPr="00AE27B1">
        <w:rPr>
          <w:rFonts w:ascii="Consolas" w:eastAsia="Consolas" w:hAnsi="Consolas"/>
          <w:color w:val="192D41"/>
          <w:sz w:val="14"/>
          <w:lang w:val="es-MX"/>
        </w:rPr>
        <w:br/>
      </w:r>
      <w:r w:rsidRPr="00AE27B1">
        <w:rPr>
          <w:rFonts w:ascii="Consolas" w:eastAsia="Consolas" w:hAnsi="Consolas"/>
          <w:color w:val="192D41"/>
          <w:sz w:val="14"/>
          <w:lang w:val="es-MX"/>
        </w:rPr>
        <w:br/>
        <w:t>static void Registrar(EstudianteRepository r)</w:t>
      </w:r>
      <w:r w:rsidRPr="00AE27B1">
        <w:rPr>
          <w:rFonts w:ascii="Consolas" w:eastAsia="Consolas" w:hAnsi="Consolas"/>
          <w:color w:val="192D41"/>
          <w:sz w:val="14"/>
          <w:lang w:val="es-MX"/>
        </w:rPr>
        <w:br/>
        <w:t>{</w:t>
      </w:r>
      <w:r w:rsidRPr="00AE27B1">
        <w:rPr>
          <w:rFonts w:ascii="Consolas" w:eastAsia="Consolas" w:hAnsi="Consolas"/>
          <w:color w:val="192D41"/>
          <w:sz w:val="14"/>
          <w:lang w:val="es-MX"/>
        </w:rPr>
        <w:br/>
        <w:t xml:space="preserve">    Console.Write("Matrícula: "); string matricula = (Console.ReadLine() ?? "").Trim();</w:t>
      </w:r>
      <w:r w:rsidRPr="00AE27B1">
        <w:rPr>
          <w:rFonts w:ascii="Consolas" w:eastAsia="Consolas" w:hAnsi="Consolas"/>
          <w:color w:val="192D41"/>
          <w:sz w:val="14"/>
          <w:lang w:val="es-MX"/>
        </w:rPr>
        <w:br/>
        <w:t xml:space="preserve">    Console.Write("Nombre: "); string nombre = (Console.ReadLine() ?? "").Trim();</w:t>
      </w:r>
      <w:r w:rsidRPr="00AE27B1">
        <w:rPr>
          <w:rFonts w:ascii="Consolas" w:eastAsia="Consolas" w:hAnsi="Consolas"/>
          <w:color w:val="192D41"/>
          <w:sz w:val="14"/>
          <w:lang w:val="es-MX"/>
        </w:rPr>
        <w:br/>
        <w:t xml:space="preserve">    Console.Write("Correo: "); string correo = (Console.ReadLine() ?? "").Trim();</w:t>
      </w:r>
      <w:r w:rsidRPr="00AE27B1">
        <w:rPr>
          <w:rFonts w:ascii="Consolas" w:eastAsia="Consolas" w:hAnsi="Consolas"/>
          <w:color w:val="192D41"/>
          <w:sz w:val="14"/>
          <w:lang w:val="es-MX"/>
        </w:rPr>
        <w:br/>
        <w:t xml:space="preserve">    if (string.IsNullOrWhiteSpace(matricula) || string.IsNullOrWhiteSpace(nombre) || !correo.Contains('@'))</w:t>
      </w:r>
      <w:r w:rsidRPr="00AE27B1">
        <w:rPr>
          <w:rFonts w:ascii="Consolas" w:eastAsia="Consolas" w:hAnsi="Consolas"/>
          <w:color w:val="192D41"/>
          <w:sz w:val="14"/>
          <w:lang w:val="es-MX"/>
        </w:rPr>
        <w:br/>
        <w:t xml:space="preserve">    { Console.WriteLine("Datos inválidos."); Pausar(); return; }</w:t>
      </w:r>
      <w:r w:rsidRPr="00AE27B1">
        <w:rPr>
          <w:rFonts w:ascii="Consolas" w:eastAsia="Consolas" w:hAnsi="Consolas"/>
          <w:color w:val="192D41"/>
          <w:sz w:val="14"/>
          <w:lang w:val="es-MX"/>
        </w:rPr>
        <w:br/>
        <w:t xml:space="preserve">    r.Agregar(new Estudiante { Matricula = matricula, Nombre = nombre, Correo = correo });</w:t>
      </w:r>
      <w:r w:rsidRPr="00AE27B1">
        <w:rPr>
          <w:rFonts w:ascii="Consolas" w:eastAsia="Consolas" w:hAnsi="Consolas"/>
          <w:color w:val="192D41"/>
          <w:sz w:val="14"/>
          <w:lang w:val="es-MX"/>
        </w:rPr>
        <w:br/>
        <w:t xml:space="preserve">    Console.WriteLine("Estudiante registrado."); Pausar();</w:t>
      </w:r>
      <w:r w:rsidRPr="00AE27B1">
        <w:rPr>
          <w:rFonts w:ascii="Consolas" w:eastAsia="Consolas" w:hAnsi="Consolas"/>
          <w:color w:val="192D41"/>
          <w:sz w:val="14"/>
          <w:lang w:val="es-MX"/>
        </w:rPr>
        <w:br/>
        <w:t>}</w:t>
      </w:r>
      <w:r w:rsidRPr="00AE27B1">
        <w:rPr>
          <w:rFonts w:ascii="Consolas" w:eastAsia="Consolas" w:hAnsi="Consolas"/>
          <w:color w:val="192D41"/>
          <w:sz w:val="14"/>
          <w:lang w:val="es-MX"/>
        </w:rPr>
        <w:br/>
      </w:r>
      <w:r w:rsidRPr="00AE27B1">
        <w:rPr>
          <w:rFonts w:ascii="Consolas" w:eastAsia="Consolas" w:hAnsi="Consolas"/>
          <w:color w:val="192D41"/>
          <w:sz w:val="14"/>
          <w:lang w:val="es-MX"/>
        </w:rPr>
        <w:br/>
        <w:t>static void MostrarActivos(EstudianteRepository r)</w:t>
      </w:r>
      <w:r w:rsidRPr="00AE27B1">
        <w:rPr>
          <w:rFonts w:ascii="Consolas" w:eastAsia="Consolas" w:hAnsi="Consolas"/>
          <w:color w:val="192D41"/>
          <w:sz w:val="14"/>
          <w:lang w:val="es-MX"/>
        </w:rPr>
        <w:br/>
        <w:t>{</w:t>
      </w:r>
      <w:r w:rsidRPr="00AE27B1">
        <w:rPr>
          <w:rFonts w:ascii="Consolas" w:eastAsia="Consolas" w:hAnsi="Consolas"/>
          <w:color w:val="192D41"/>
          <w:sz w:val="14"/>
          <w:lang w:val="es-MX"/>
        </w:rPr>
        <w:br/>
        <w:t xml:space="preserve">    foreach (Estudiante e in r.ObtenerActivos())</w:t>
      </w:r>
      <w:r w:rsidRPr="00AE27B1">
        <w:rPr>
          <w:rFonts w:ascii="Consolas" w:eastAsia="Consolas" w:hAnsi="Consolas"/>
          <w:color w:val="192D41"/>
          <w:sz w:val="14"/>
          <w:lang w:val="es-MX"/>
        </w:rPr>
        <w:br/>
        <w:t xml:space="preserve">        Console.WriteLine($"{e.Matricula} | {e.Nombre} | {e.Correo}");</w:t>
      </w:r>
      <w:r w:rsidRPr="00AE27B1">
        <w:rPr>
          <w:rFonts w:ascii="Consolas" w:eastAsia="Consolas" w:hAnsi="Consolas"/>
          <w:color w:val="192D41"/>
          <w:sz w:val="14"/>
          <w:lang w:val="es-MX"/>
        </w:rPr>
        <w:br/>
      </w:r>
      <w:r w:rsidRPr="00AE27B1">
        <w:rPr>
          <w:rFonts w:ascii="Consolas" w:eastAsia="Consolas" w:hAnsi="Consolas"/>
          <w:color w:val="192D41"/>
          <w:sz w:val="14"/>
          <w:lang w:val="es-MX"/>
        </w:rPr>
        <w:lastRenderedPageBreak/>
        <w:t xml:space="preserve">    Pausar();</w:t>
      </w:r>
      <w:r w:rsidRPr="00AE27B1">
        <w:rPr>
          <w:rFonts w:ascii="Consolas" w:eastAsia="Consolas" w:hAnsi="Consolas"/>
          <w:color w:val="192D41"/>
          <w:sz w:val="14"/>
          <w:lang w:val="es-MX"/>
        </w:rPr>
        <w:br/>
        <w:t>}</w:t>
      </w:r>
      <w:r w:rsidRPr="00AE27B1">
        <w:rPr>
          <w:rFonts w:ascii="Consolas" w:eastAsia="Consolas" w:hAnsi="Consolas"/>
          <w:color w:val="192D41"/>
          <w:sz w:val="14"/>
          <w:lang w:val="es-MX"/>
        </w:rPr>
        <w:br/>
      </w:r>
      <w:r w:rsidRPr="00AE27B1">
        <w:rPr>
          <w:rFonts w:ascii="Consolas" w:eastAsia="Consolas" w:hAnsi="Consolas"/>
          <w:color w:val="192D41"/>
          <w:sz w:val="14"/>
          <w:lang w:val="es-MX"/>
        </w:rPr>
        <w:br/>
        <w:t>static void Buscar(EstudianteRepository r)</w:t>
      </w:r>
      <w:r w:rsidRPr="00AE27B1">
        <w:rPr>
          <w:rFonts w:ascii="Consolas" w:eastAsia="Consolas" w:hAnsi="Consolas"/>
          <w:color w:val="192D41"/>
          <w:sz w:val="14"/>
          <w:lang w:val="es-MX"/>
        </w:rPr>
        <w:br/>
        <w:t>{</w:t>
      </w:r>
      <w:r w:rsidRPr="00AE27B1">
        <w:rPr>
          <w:rFonts w:ascii="Consolas" w:eastAsia="Consolas" w:hAnsi="Consolas"/>
          <w:color w:val="192D41"/>
          <w:sz w:val="14"/>
          <w:lang w:val="es-MX"/>
        </w:rPr>
        <w:br/>
        <w:t xml:space="preserve">    Console.Write("Matrícula: ");</w:t>
      </w:r>
      <w:r w:rsidRPr="00AE27B1">
        <w:rPr>
          <w:rFonts w:ascii="Consolas" w:eastAsia="Consolas" w:hAnsi="Consolas"/>
          <w:color w:val="192D41"/>
          <w:sz w:val="14"/>
          <w:lang w:val="es-MX"/>
        </w:rPr>
        <w:br/>
        <w:t xml:space="preserve">    Estudiante? e = r.BuscarPorMatricula((Console.ReadLine() ?? "").Trim());</w:t>
      </w:r>
      <w:r w:rsidRPr="00AE27B1">
        <w:rPr>
          <w:rFonts w:ascii="Consolas" w:eastAsia="Consolas" w:hAnsi="Consolas"/>
          <w:color w:val="192D41"/>
          <w:sz w:val="14"/>
          <w:lang w:val="es-MX"/>
        </w:rPr>
        <w:br/>
        <w:t xml:space="preserve">    Console.WriteLine(e is null ? "No encontrado." : $"{e.Nombre} | {e.Correo} | Activo: {e.Activo}");</w:t>
      </w:r>
      <w:r w:rsidRPr="00AE27B1">
        <w:rPr>
          <w:rFonts w:ascii="Consolas" w:eastAsia="Consolas" w:hAnsi="Consolas"/>
          <w:color w:val="192D41"/>
          <w:sz w:val="14"/>
          <w:lang w:val="es-MX"/>
        </w:rPr>
        <w:br/>
        <w:t xml:space="preserve">    Pausar();</w:t>
      </w:r>
      <w:r w:rsidRPr="00AE27B1">
        <w:rPr>
          <w:rFonts w:ascii="Consolas" w:eastAsia="Consolas" w:hAnsi="Consolas"/>
          <w:color w:val="192D41"/>
          <w:sz w:val="14"/>
          <w:lang w:val="es-MX"/>
        </w:rPr>
        <w:br/>
        <w:t>}</w:t>
      </w:r>
      <w:r w:rsidRPr="00AE27B1">
        <w:rPr>
          <w:rFonts w:ascii="Consolas" w:eastAsia="Consolas" w:hAnsi="Consolas"/>
          <w:color w:val="192D41"/>
          <w:sz w:val="14"/>
          <w:lang w:val="es-MX"/>
        </w:rPr>
        <w:br/>
      </w:r>
      <w:r w:rsidRPr="00AE27B1">
        <w:rPr>
          <w:rFonts w:ascii="Consolas" w:eastAsia="Consolas" w:hAnsi="Consolas"/>
          <w:color w:val="192D41"/>
          <w:sz w:val="14"/>
          <w:lang w:val="es-MX"/>
        </w:rPr>
        <w:br/>
        <w:t>static void CambiarCorreo(EstudianteRepository r)</w:t>
      </w:r>
      <w:r w:rsidRPr="00AE27B1">
        <w:rPr>
          <w:rFonts w:ascii="Consolas" w:eastAsia="Consolas" w:hAnsi="Consolas"/>
          <w:color w:val="192D41"/>
          <w:sz w:val="14"/>
          <w:lang w:val="es-MX"/>
        </w:rPr>
        <w:br/>
        <w:t>{</w:t>
      </w:r>
      <w:r w:rsidRPr="00AE27B1">
        <w:rPr>
          <w:rFonts w:ascii="Consolas" w:eastAsia="Consolas" w:hAnsi="Consolas"/>
          <w:color w:val="192D41"/>
          <w:sz w:val="14"/>
          <w:lang w:val="es-MX"/>
        </w:rPr>
        <w:br/>
        <w:t xml:space="preserve">    Console.Write("Matrícula: "); string m = (Console.ReadLine() ?? "").Trim();</w:t>
      </w:r>
      <w:r w:rsidRPr="00AE27B1">
        <w:rPr>
          <w:rFonts w:ascii="Consolas" w:eastAsia="Consolas" w:hAnsi="Consolas"/>
          <w:color w:val="192D41"/>
          <w:sz w:val="14"/>
          <w:lang w:val="es-MX"/>
        </w:rPr>
        <w:br/>
        <w:t xml:space="preserve">    Console.Write("Nuevo correo: "); string c = (Console.ReadLine() ?? "").Trim();</w:t>
      </w:r>
      <w:r w:rsidRPr="00AE27B1">
        <w:rPr>
          <w:rFonts w:ascii="Consolas" w:eastAsia="Consolas" w:hAnsi="Consolas"/>
          <w:color w:val="192D41"/>
          <w:sz w:val="14"/>
          <w:lang w:val="es-MX"/>
        </w:rPr>
        <w:br/>
        <w:t xml:space="preserve">    Console.WriteLine(r.ActualizarCorreo(m, c) ? "Correo actualizado." : "No se encontró estudiante activo.");</w:t>
      </w:r>
      <w:r w:rsidRPr="00AE27B1">
        <w:rPr>
          <w:rFonts w:ascii="Consolas" w:eastAsia="Consolas" w:hAnsi="Consolas"/>
          <w:color w:val="192D41"/>
          <w:sz w:val="14"/>
          <w:lang w:val="es-MX"/>
        </w:rPr>
        <w:br/>
        <w:t xml:space="preserve">    Pausar();</w:t>
      </w:r>
      <w:r w:rsidRPr="00AE27B1">
        <w:rPr>
          <w:rFonts w:ascii="Consolas" w:eastAsia="Consolas" w:hAnsi="Consolas"/>
          <w:color w:val="192D41"/>
          <w:sz w:val="14"/>
          <w:lang w:val="es-MX"/>
        </w:rPr>
        <w:br/>
        <w:t>}</w:t>
      </w:r>
      <w:r w:rsidRPr="00AE27B1">
        <w:rPr>
          <w:rFonts w:ascii="Consolas" w:eastAsia="Consolas" w:hAnsi="Consolas"/>
          <w:color w:val="192D41"/>
          <w:sz w:val="14"/>
          <w:lang w:val="es-MX"/>
        </w:rPr>
        <w:br/>
      </w:r>
      <w:r w:rsidRPr="00AE27B1">
        <w:rPr>
          <w:rFonts w:ascii="Consolas" w:eastAsia="Consolas" w:hAnsi="Consolas"/>
          <w:color w:val="192D41"/>
          <w:sz w:val="14"/>
          <w:lang w:val="es-MX"/>
        </w:rPr>
        <w:br/>
        <w:t>static void Baja(EstudianteRepository r)</w:t>
      </w:r>
      <w:r w:rsidRPr="00AE27B1">
        <w:rPr>
          <w:rFonts w:ascii="Consolas" w:eastAsia="Consolas" w:hAnsi="Consolas"/>
          <w:color w:val="192D41"/>
          <w:sz w:val="14"/>
          <w:lang w:val="es-MX"/>
        </w:rPr>
        <w:br/>
        <w:t>{</w:t>
      </w:r>
      <w:r w:rsidRPr="00AE27B1">
        <w:rPr>
          <w:rFonts w:ascii="Consolas" w:eastAsia="Consolas" w:hAnsi="Consolas"/>
          <w:color w:val="192D41"/>
          <w:sz w:val="14"/>
          <w:lang w:val="es-MX"/>
        </w:rPr>
        <w:br/>
        <w:t xml:space="preserve">    Console.Write("Matrícula: "); string m = (Console.ReadLine() ?? "").Trim();</w:t>
      </w:r>
      <w:r w:rsidRPr="00AE27B1">
        <w:rPr>
          <w:rFonts w:ascii="Consolas" w:eastAsia="Consolas" w:hAnsi="Consolas"/>
          <w:color w:val="192D41"/>
          <w:sz w:val="14"/>
          <w:lang w:val="es-MX"/>
        </w:rPr>
        <w:br/>
        <w:t xml:space="preserve">    Console.WriteLine(r.DarDeBaja(m) ? "Baja realizada." : "No se encontró estudiante activo.");</w:t>
      </w:r>
      <w:r w:rsidRPr="00AE27B1">
        <w:rPr>
          <w:rFonts w:ascii="Consolas" w:eastAsia="Consolas" w:hAnsi="Consolas"/>
          <w:color w:val="192D41"/>
          <w:sz w:val="14"/>
          <w:lang w:val="es-MX"/>
        </w:rPr>
        <w:br/>
        <w:t xml:space="preserve">    Pausar();</w:t>
      </w:r>
      <w:r w:rsidRPr="00AE27B1">
        <w:rPr>
          <w:rFonts w:ascii="Consolas" w:eastAsia="Consolas" w:hAnsi="Consolas"/>
          <w:color w:val="192D41"/>
          <w:sz w:val="14"/>
          <w:lang w:val="es-MX"/>
        </w:rPr>
        <w:br/>
        <w:t>}</w:t>
      </w:r>
      <w:r w:rsidRPr="00AE27B1">
        <w:rPr>
          <w:rFonts w:ascii="Consolas" w:eastAsia="Consolas" w:hAnsi="Consolas"/>
          <w:color w:val="192D41"/>
          <w:sz w:val="14"/>
          <w:lang w:val="es-MX"/>
        </w:rPr>
        <w:br/>
      </w:r>
      <w:r w:rsidRPr="00AE27B1">
        <w:rPr>
          <w:rFonts w:ascii="Consolas" w:eastAsia="Consolas" w:hAnsi="Consolas"/>
          <w:color w:val="192D41"/>
          <w:sz w:val="14"/>
          <w:lang w:val="es-MX"/>
        </w:rPr>
        <w:br/>
        <w:t>static void Pausar() { Console.WriteLine("Presione una tecla..."); Console.ReadKey(); }</w:t>
      </w:r>
    </w:p>
    <w:p w14:paraId="07CDFC16" w14:textId="77777777" w:rsidR="00EA00FA" w:rsidRPr="00AE27B1" w:rsidRDefault="00000000">
      <w:pPr>
        <w:rPr>
          <w:lang w:val="es-MX"/>
        </w:rPr>
      </w:pPr>
      <w:r w:rsidRPr="00AE27B1">
        <w:rPr>
          <w:lang w:val="es-MX"/>
        </w:rPr>
        <w:br w:type="page"/>
      </w:r>
    </w:p>
    <w:p w14:paraId="044C9836" w14:textId="77777777" w:rsidR="00EA00FA" w:rsidRPr="00AE27B1" w:rsidRDefault="00000000">
      <w:pPr>
        <w:pStyle w:val="Heading1"/>
        <w:rPr>
          <w:lang w:val="es-MX"/>
        </w:rPr>
      </w:pPr>
      <w:r w:rsidRPr="00AE27B1">
        <w:rPr>
          <w:b w:val="0"/>
          <w:lang w:val="es-MX"/>
        </w:rPr>
        <w:lastRenderedPageBreak/>
        <w:t>10. Pruebas, seguridad y solución de problemas</w:t>
      </w:r>
    </w:p>
    <w:p w14:paraId="0977F649" w14:textId="77777777" w:rsidR="00EA00FA" w:rsidRDefault="00000000">
      <w:pPr>
        <w:pStyle w:val="Heading2"/>
      </w:pPr>
      <w:r>
        <w:rPr>
          <w:b w:val="0"/>
        </w:rPr>
        <w:t>Pruebas mínimas</w:t>
      </w:r>
    </w:p>
    <w:tbl>
      <w:tblPr>
        <w:tblStyle w:val="TableGrid"/>
        <w:tblW w:w="0" w:type="auto"/>
        <w:jc w:val="center"/>
        <w:tblLook w:val="04A0" w:firstRow="1" w:lastRow="0" w:firstColumn="1" w:lastColumn="0" w:noHBand="0" w:noVBand="1"/>
      </w:tblPr>
      <w:tblGrid>
        <w:gridCol w:w="1872"/>
        <w:gridCol w:w="3888"/>
        <w:gridCol w:w="4464"/>
      </w:tblGrid>
      <w:tr w:rsidR="00EA00FA" w14:paraId="661DA144" w14:textId="77777777">
        <w:trPr>
          <w:jc w:val="center"/>
        </w:trPr>
        <w:tc>
          <w:tcPr>
            <w:tcW w:w="1872" w:type="dxa"/>
            <w:shd w:val="clear" w:color="auto" w:fill="0D203A"/>
            <w:vAlign w:val="center"/>
          </w:tcPr>
          <w:p w14:paraId="5A2FF781" w14:textId="77777777" w:rsidR="00EA00FA" w:rsidRDefault="00000000">
            <w:r>
              <w:rPr>
                <w:b/>
                <w:color w:val="FFFFFF"/>
              </w:rPr>
              <w:t>Prueba</w:t>
            </w:r>
          </w:p>
        </w:tc>
        <w:tc>
          <w:tcPr>
            <w:tcW w:w="3888" w:type="dxa"/>
            <w:shd w:val="clear" w:color="auto" w:fill="0D203A"/>
            <w:vAlign w:val="center"/>
          </w:tcPr>
          <w:p w14:paraId="7D36F769" w14:textId="77777777" w:rsidR="00EA00FA" w:rsidRDefault="00000000">
            <w:r>
              <w:rPr>
                <w:b/>
                <w:color w:val="FFFFFF"/>
              </w:rPr>
              <w:t>Acción</w:t>
            </w:r>
          </w:p>
        </w:tc>
        <w:tc>
          <w:tcPr>
            <w:tcW w:w="4464" w:type="dxa"/>
            <w:shd w:val="clear" w:color="auto" w:fill="0D203A"/>
            <w:vAlign w:val="center"/>
          </w:tcPr>
          <w:p w14:paraId="40BE7865" w14:textId="77777777" w:rsidR="00EA00FA" w:rsidRDefault="00000000">
            <w:r>
              <w:rPr>
                <w:b/>
                <w:color w:val="FFFFFF"/>
              </w:rPr>
              <w:t>Resultado esperado</w:t>
            </w:r>
          </w:p>
        </w:tc>
      </w:tr>
      <w:tr w:rsidR="00EA00FA" w:rsidRPr="00AE27B1" w14:paraId="610C4E75" w14:textId="77777777">
        <w:trPr>
          <w:jc w:val="center"/>
        </w:trPr>
        <w:tc>
          <w:tcPr>
            <w:tcW w:w="1872" w:type="dxa"/>
            <w:shd w:val="clear" w:color="auto" w:fill="F1F7FA"/>
            <w:vAlign w:val="center"/>
          </w:tcPr>
          <w:p w14:paraId="19C0A118" w14:textId="77777777" w:rsidR="00EA00FA" w:rsidRDefault="00000000">
            <w:r>
              <w:t>Consulta inicial</w:t>
            </w:r>
          </w:p>
        </w:tc>
        <w:tc>
          <w:tcPr>
            <w:tcW w:w="3888" w:type="dxa"/>
            <w:shd w:val="clear" w:color="auto" w:fill="F1F7FA"/>
            <w:vAlign w:val="center"/>
          </w:tcPr>
          <w:p w14:paraId="0DF0E512" w14:textId="77777777" w:rsidR="00EA00FA" w:rsidRDefault="00000000">
            <w:r>
              <w:t>Opción 2</w:t>
            </w:r>
          </w:p>
        </w:tc>
        <w:tc>
          <w:tcPr>
            <w:tcW w:w="4464" w:type="dxa"/>
            <w:shd w:val="clear" w:color="auto" w:fill="F1F7FA"/>
            <w:vAlign w:val="center"/>
          </w:tcPr>
          <w:p w14:paraId="6D90A4B9" w14:textId="77777777" w:rsidR="00EA00FA" w:rsidRPr="00AE27B1" w:rsidRDefault="00000000">
            <w:pPr>
              <w:rPr>
                <w:lang w:val="es-MX"/>
              </w:rPr>
            </w:pPr>
            <w:r w:rsidRPr="00AE27B1">
              <w:rPr>
                <w:lang w:val="es-MX"/>
              </w:rPr>
              <w:t>Muestra los estudiantes activos iniciales.</w:t>
            </w:r>
          </w:p>
        </w:tc>
      </w:tr>
      <w:tr w:rsidR="00EA00FA" w14:paraId="683CD7DD" w14:textId="77777777">
        <w:trPr>
          <w:jc w:val="center"/>
        </w:trPr>
        <w:tc>
          <w:tcPr>
            <w:tcW w:w="1872" w:type="dxa"/>
            <w:vAlign w:val="center"/>
          </w:tcPr>
          <w:p w14:paraId="302AC515" w14:textId="77777777" w:rsidR="00EA00FA" w:rsidRDefault="00000000">
            <w:r>
              <w:t>Alta</w:t>
            </w:r>
          </w:p>
        </w:tc>
        <w:tc>
          <w:tcPr>
            <w:tcW w:w="3888" w:type="dxa"/>
            <w:vAlign w:val="center"/>
          </w:tcPr>
          <w:p w14:paraId="73D783A7" w14:textId="77777777" w:rsidR="00EA00FA" w:rsidRDefault="00000000">
            <w:r>
              <w:t>Opción 1; matrícula 20260004</w:t>
            </w:r>
          </w:p>
        </w:tc>
        <w:tc>
          <w:tcPr>
            <w:tcW w:w="4464" w:type="dxa"/>
            <w:vAlign w:val="center"/>
          </w:tcPr>
          <w:p w14:paraId="2DE29362" w14:textId="77777777" w:rsidR="00EA00FA" w:rsidRDefault="00000000">
            <w:r>
              <w:t>Registra al estudiante.</w:t>
            </w:r>
          </w:p>
        </w:tc>
      </w:tr>
      <w:tr w:rsidR="00EA00FA" w:rsidRPr="00AE27B1" w14:paraId="1F5E2C76" w14:textId="77777777">
        <w:trPr>
          <w:jc w:val="center"/>
        </w:trPr>
        <w:tc>
          <w:tcPr>
            <w:tcW w:w="1872" w:type="dxa"/>
            <w:shd w:val="clear" w:color="auto" w:fill="F1F7FA"/>
            <w:vAlign w:val="center"/>
          </w:tcPr>
          <w:p w14:paraId="01321B25" w14:textId="77777777" w:rsidR="00EA00FA" w:rsidRDefault="00000000">
            <w:r>
              <w:t>Duplicado</w:t>
            </w:r>
          </w:p>
        </w:tc>
        <w:tc>
          <w:tcPr>
            <w:tcW w:w="3888" w:type="dxa"/>
            <w:shd w:val="clear" w:color="auto" w:fill="F1F7FA"/>
            <w:vAlign w:val="center"/>
          </w:tcPr>
          <w:p w14:paraId="7A481675" w14:textId="77777777" w:rsidR="00EA00FA" w:rsidRDefault="00000000">
            <w:r>
              <w:t>Registrar nuevamente 20260004</w:t>
            </w:r>
          </w:p>
        </w:tc>
        <w:tc>
          <w:tcPr>
            <w:tcW w:w="4464" w:type="dxa"/>
            <w:shd w:val="clear" w:color="auto" w:fill="F1F7FA"/>
            <w:vAlign w:val="center"/>
          </w:tcPr>
          <w:p w14:paraId="3A92734D" w14:textId="77777777" w:rsidR="00EA00FA" w:rsidRPr="00AE27B1" w:rsidRDefault="00000000">
            <w:pPr>
              <w:rPr>
                <w:lang w:val="es-MX"/>
              </w:rPr>
            </w:pPr>
            <w:r w:rsidRPr="00AE27B1">
              <w:rPr>
                <w:lang w:val="es-MX"/>
              </w:rPr>
              <w:t>MySQL rechaza por UNIQUE; se captura error.</w:t>
            </w:r>
          </w:p>
        </w:tc>
      </w:tr>
      <w:tr w:rsidR="00EA00FA" w14:paraId="73445492" w14:textId="77777777">
        <w:trPr>
          <w:jc w:val="center"/>
        </w:trPr>
        <w:tc>
          <w:tcPr>
            <w:tcW w:w="1872" w:type="dxa"/>
            <w:vAlign w:val="center"/>
          </w:tcPr>
          <w:p w14:paraId="7ADC7C63" w14:textId="77777777" w:rsidR="00EA00FA" w:rsidRDefault="00000000">
            <w:r>
              <w:t>Búsqueda</w:t>
            </w:r>
          </w:p>
        </w:tc>
        <w:tc>
          <w:tcPr>
            <w:tcW w:w="3888" w:type="dxa"/>
            <w:vAlign w:val="center"/>
          </w:tcPr>
          <w:p w14:paraId="779CD3C7" w14:textId="77777777" w:rsidR="00EA00FA" w:rsidRDefault="00000000">
            <w:r>
              <w:t>Opción 3; matrícula 20260001</w:t>
            </w:r>
          </w:p>
        </w:tc>
        <w:tc>
          <w:tcPr>
            <w:tcW w:w="4464" w:type="dxa"/>
            <w:vAlign w:val="center"/>
          </w:tcPr>
          <w:p w14:paraId="56757633" w14:textId="77777777" w:rsidR="00EA00FA" w:rsidRDefault="00000000">
            <w:r>
              <w:t>Muestra datos de Ana.</w:t>
            </w:r>
          </w:p>
        </w:tc>
      </w:tr>
      <w:tr w:rsidR="00EA00FA" w14:paraId="7242DED8" w14:textId="77777777">
        <w:trPr>
          <w:jc w:val="center"/>
        </w:trPr>
        <w:tc>
          <w:tcPr>
            <w:tcW w:w="1872" w:type="dxa"/>
            <w:shd w:val="clear" w:color="auto" w:fill="F1F7FA"/>
            <w:vAlign w:val="center"/>
          </w:tcPr>
          <w:p w14:paraId="1F6D6146" w14:textId="77777777" w:rsidR="00EA00FA" w:rsidRDefault="00000000">
            <w:r>
              <w:t>Cambio</w:t>
            </w:r>
          </w:p>
        </w:tc>
        <w:tc>
          <w:tcPr>
            <w:tcW w:w="3888" w:type="dxa"/>
            <w:shd w:val="clear" w:color="auto" w:fill="F1F7FA"/>
            <w:vAlign w:val="center"/>
          </w:tcPr>
          <w:p w14:paraId="42397433" w14:textId="77777777" w:rsidR="00EA00FA" w:rsidRDefault="00000000">
            <w:r>
              <w:t>Opción 4; cambiar correo</w:t>
            </w:r>
          </w:p>
        </w:tc>
        <w:tc>
          <w:tcPr>
            <w:tcW w:w="4464" w:type="dxa"/>
            <w:shd w:val="clear" w:color="auto" w:fill="F1F7FA"/>
            <w:vAlign w:val="center"/>
          </w:tcPr>
          <w:p w14:paraId="312BA417" w14:textId="77777777" w:rsidR="00EA00FA" w:rsidRDefault="00000000">
            <w:r>
              <w:t>El correo se actualiza.</w:t>
            </w:r>
          </w:p>
        </w:tc>
      </w:tr>
      <w:tr w:rsidR="00EA00FA" w:rsidRPr="00AE27B1" w14:paraId="291250E1" w14:textId="77777777">
        <w:trPr>
          <w:jc w:val="center"/>
        </w:trPr>
        <w:tc>
          <w:tcPr>
            <w:tcW w:w="1872" w:type="dxa"/>
            <w:vAlign w:val="center"/>
          </w:tcPr>
          <w:p w14:paraId="0A6BF22B" w14:textId="77777777" w:rsidR="00EA00FA" w:rsidRDefault="00000000">
            <w:r>
              <w:t>Baja lógica</w:t>
            </w:r>
          </w:p>
        </w:tc>
        <w:tc>
          <w:tcPr>
            <w:tcW w:w="3888" w:type="dxa"/>
            <w:vAlign w:val="center"/>
          </w:tcPr>
          <w:p w14:paraId="6A360C19" w14:textId="77777777" w:rsidR="00EA00FA" w:rsidRDefault="00000000">
            <w:r>
              <w:t>Opción 5; matrícula 20260003</w:t>
            </w:r>
          </w:p>
        </w:tc>
        <w:tc>
          <w:tcPr>
            <w:tcW w:w="4464" w:type="dxa"/>
            <w:vAlign w:val="center"/>
          </w:tcPr>
          <w:p w14:paraId="367B08EE" w14:textId="77777777" w:rsidR="00EA00FA" w:rsidRPr="00AE27B1" w:rsidRDefault="00000000">
            <w:pPr>
              <w:rPr>
                <w:lang w:val="es-MX"/>
              </w:rPr>
            </w:pPr>
            <w:r w:rsidRPr="00AE27B1">
              <w:rPr>
                <w:lang w:val="es-MX"/>
              </w:rPr>
              <w:t>Activo cambia a 0 y no aparece en opción 2.</w:t>
            </w:r>
          </w:p>
        </w:tc>
      </w:tr>
    </w:tbl>
    <w:p w14:paraId="3EB586FA" w14:textId="77777777" w:rsidR="00EA00FA" w:rsidRPr="00AE27B1" w:rsidRDefault="00000000">
      <w:pPr>
        <w:pStyle w:val="Heading2"/>
        <w:rPr>
          <w:lang w:val="es-MX"/>
        </w:rPr>
      </w:pPr>
      <w:r w:rsidRPr="00AE27B1">
        <w:rPr>
          <w:b w:val="0"/>
          <w:lang w:val="es-MX"/>
        </w:rPr>
        <w:t>Seguridad: comparación clave</w:t>
      </w:r>
    </w:p>
    <w:p w14:paraId="55080A59" w14:textId="77777777" w:rsidR="00EA00FA" w:rsidRPr="00AE27B1" w:rsidRDefault="00000000">
      <w:pPr>
        <w:rPr>
          <w:lang w:val="es-MX"/>
        </w:rPr>
      </w:pPr>
      <w:r w:rsidRPr="00AE27B1">
        <w:rPr>
          <w:b/>
          <w:color w:val="C0392B"/>
          <w:lang w:val="es-MX"/>
        </w:rPr>
        <w:t>No use este patrón inseguro:</w:t>
      </w:r>
    </w:p>
    <w:p w14:paraId="3081D6E5" w14:textId="77777777" w:rsidR="00EA00FA" w:rsidRDefault="00000000">
      <w:pPr>
        <w:shd w:val="clear" w:color="auto" w:fill="EDF4F8"/>
        <w:spacing w:before="60" w:after="120"/>
      </w:pPr>
      <w:r>
        <w:rPr>
          <w:rFonts w:ascii="Consolas" w:eastAsia="Consolas" w:hAnsi="Consolas"/>
          <w:color w:val="192D41"/>
          <w:sz w:val="14"/>
        </w:rPr>
        <w:t>string sql = "SELECT * FROM Estudiantes WHERE Matricula = '" + matricula + "'";</w:t>
      </w:r>
    </w:p>
    <w:p w14:paraId="001DCB83" w14:textId="77777777" w:rsidR="00EA00FA" w:rsidRDefault="00000000">
      <w:r>
        <w:rPr>
          <w:b/>
          <w:color w:val="178B67"/>
        </w:rPr>
        <w:t>Use parámetros:</w:t>
      </w:r>
    </w:p>
    <w:p w14:paraId="12151C89" w14:textId="77777777" w:rsidR="00EA00FA" w:rsidRDefault="00000000">
      <w:pPr>
        <w:shd w:val="clear" w:color="auto" w:fill="EDF4F8"/>
        <w:spacing w:before="60" w:after="120"/>
      </w:pPr>
      <w:r>
        <w:rPr>
          <w:rFonts w:ascii="Consolas" w:eastAsia="Consolas" w:hAnsi="Consolas"/>
          <w:color w:val="192D41"/>
          <w:sz w:val="14"/>
        </w:rPr>
        <w:t>const string sql = "SELECT * FROM Estudiantes WHERE Matricula = @Matricula";</w:t>
      </w:r>
      <w:r>
        <w:rPr>
          <w:rFonts w:ascii="Consolas" w:eastAsia="Consolas" w:hAnsi="Consolas"/>
          <w:color w:val="192D41"/>
          <w:sz w:val="14"/>
        </w:rPr>
        <w:br/>
        <w:t>comando.Parameters.AddWithValue("@Matricula", matricula);</w:t>
      </w:r>
    </w:p>
    <w:p w14:paraId="4EF4733C" w14:textId="77777777" w:rsidR="00EA00FA" w:rsidRDefault="00000000">
      <w:pPr>
        <w:pStyle w:val="Heading2"/>
      </w:pPr>
      <w:r>
        <w:rPr>
          <w:b w:val="0"/>
        </w:rPr>
        <w:t>Errores frecuentes</w:t>
      </w:r>
    </w:p>
    <w:tbl>
      <w:tblPr>
        <w:tblStyle w:val="TableGrid"/>
        <w:tblW w:w="0" w:type="auto"/>
        <w:jc w:val="center"/>
        <w:tblLook w:val="04A0" w:firstRow="1" w:lastRow="0" w:firstColumn="1" w:lastColumn="0" w:noHBand="0" w:noVBand="1"/>
      </w:tblPr>
      <w:tblGrid>
        <w:gridCol w:w="3528"/>
        <w:gridCol w:w="6696"/>
      </w:tblGrid>
      <w:tr w:rsidR="00EA00FA" w14:paraId="077A20C8" w14:textId="77777777">
        <w:trPr>
          <w:jc w:val="center"/>
        </w:trPr>
        <w:tc>
          <w:tcPr>
            <w:tcW w:w="3528" w:type="dxa"/>
            <w:shd w:val="clear" w:color="auto" w:fill="0D203A"/>
            <w:vAlign w:val="center"/>
          </w:tcPr>
          <w:p w14:paraId="12F5A73D" w14:textId="77777777" w:rsidR="00EA00FA" w:rsidRDefault="00000000">
            <w:r>
              <w:rPr>
                <w:b/>
                <w:color w:val="FFFFFF"/>
              </w:rPr>
              <w:t>Mensaje / situación</w:t>
            </w:r>
          </w:p>
        </w:tc>
        <w:tc>
          <w:tcPr>
            <w:tcW w:w="6696" w:type="dxa"/>
            <w:shd w:val="clear" w:color="auto" w:fill="0D203A"/>
            <w:vAlign w:val="center"/>
          </w:tcPr>
          <w:p w14:paraId="751D7E10" w14:textId="77777777" w:rsidR="00EA00FA" w:rsidRDefault="00000000">
            <w:r>
              <w:rPr>
                <w:b/>
                <w:color w:val="FFFFFF"/>
              </w:rPr>
              <w:t>Posible causa y solución</w:t>
            </w:r>
          </w:p>
        </w:tc>
      </w:tr>
      <w:tr w:rsidR="00EA00FA" w:rsidRPr="00AE27B1" w14:paraId="64CEA327" w14:textId="77777777">
        <w:trPr>
          <w:jc w:val="center"/>
        </w:trPr>
        <w:tc>
          <w:tcPr>
            <w:tcW w:w="3528" w:type="dxa"/>
            <w:shd w:val="clear" w:color="auto" w:fill="F1F7FA"/>
            <w:vAlign w:val="center"/>
          </w:tcPr>
          <w:p w14:paraId="73483A99" w14:textId="77777777" w:rsidR="00EA00FA" w:rsidRPr="00AE27B1" w:rsidRDefault="00000000">
            <w:pPr>
              <w:rPr>
                <w:lang w:val="es-MX"/>
              </w:rPr>
            </w:pPr>
            <w:r w:rsidRPr="00AE27B1">
              <w:rPr>
                <w:lang w:val="es-MX"/>
              </w:rPr>
              <w:t>Unable to connect / conexión rechazada</w:t>
            </w:r>
          </w:p>
        </w:tc>
        <w:tc>
          <w:tcPr>
            <w:tcW w:w="6696" w:type="dxa"/>
            <w:shd w:val="clear" w:color="auto" w:fill="F1F7FA"/>
            <w:vAlign w:val="center"/>
          </w:tcPr>
          <w:p w14:paraId="34FCE449" w14:textId="77777777" w:rsidR="00EA00FA" w:rsidRPr="00AE27B1" w:rsidRDefault="00000000">
            <w:pPr>
              <w:rPr>
                <w:lang w:val="es-MX"/>
              </w:rPr>
            </w:pPr>
            <w:r w:rsidRPr="00AE27B1">
              <w:rPr>
                <w:lang w:val="es-MX"/>
              </w:rPr>
              <w:t>Verifique que MySQL80 está iniciado, puerto 3306, usuario, contraseña y servidor localhost.</w:t>
            </w:r>
          </w:p>
        </w:tc>
      </w:tr>
      <w:tr w:rsidR="00EA00FA" w:rsidRPr="00AE27B1" w14:paraId="62D6405F" w14:textId="77777777">
        <w:trPr>
          <w:jc w:val="center"/>
        </w:trPr>
        <w:tc>
          <w:tcPr>
            <w:tcW w:w="3528" w:type="dxa"/>
            <w:vAlign w:val="center"/>
          </w:tcPr>
          <w:p w14:paraId="6655F8D1" w14:textId="77777777" w:rsidR="00EA00FA" w:rsidRDefault="00000000">
            <w:r>
              <w:t>Unknown database SistemaEscolarDB</w:t>
            </w:r>
          </w:p>
        </w:tc>
        <w:tc>
          <w:tcPr>
            <w:tcW w:w="6696" w:type="dxa"/>
            <w:vAlign w:val="center"/>
          </w:tcPr>
          <w:p w14:paraId="0B37481D" w14:textId="77777777" w:rsidR="00EA00FA" w:rsidRPr="00AE27B1" w:rsidRDefault="00000000">
            <w:pPr>
              <w:rPr>
                <w:lang w:val="es-MX"/>
              </w:rPr>
            </w:pPr>
            <w:r w:rsidRPr="00AE27B1">
              <w:rPr>
                <w:lang w:val="es-MX"/>
              </w:rPr>
              <w:t>Ejecute el script de creación y confirme el nombre de la base.</w:t>
            </w:r>
          </w:p>
        </w:tc>
      </w:tr>
      <w:tr w:rsidR="00EA00FA" w:rsidRPr="00AE27B1" w14:paraId="3FA7491E" w14:textId="77777777">
        <w:trPr>
          <w:jc w:val="center"/>
        </w:trPr>
        <w:tc>
          <w:tcPr>
            <w:tcW w:w="3528" w:type="dxa"/>
            <w:shd w:val="clear" w:color="auto" w:fill="F1F7FA"/>
            <w:vAlign w:val="center"/>
          </w:tcPr>
          <w:p w14:paraId="5070736C" w14:textId="77777777" w:rsidR="00EA00FA" w:rsidRDefault="00000000">
            <w:r>
              <w:t>Table Estudiantes does not exist</w:t>
            </w:r>
          </w:p>
        </w:tc>
        <w:tc>
          <w:tcPr>
            <w:tcW w:w="6696" w:type="dxa"/>
            <w:shd w:val="clear" w:color="auto" w:fill="F1F7FA"/>
            <w:vAlign w:val="center"/>
          </w:tcPr>
          <w:p w14:paraId="0508DA31" w14:textId="77777777" w:rsidR="00EA00FA" w:rsidRPr="00AE27B1" w:rsidRDefault="00000000">
            <w:pPr>
              <w:rPr>
                <w:lang w:val="es-MX"/>
              </w:rPr>
            </w:pPr>
            <w:r w:rsidRPr="00AE27B1">
              <w:rPr>
                <w:lang w:val="es-MX"/>
              </w:rPr>
              <w:t>Seleccione USE SistemaEscolarDB y ejecute CREATE TABLE.</w:t>
            </w:r>
          </w:p>
        </w:tc>
      </w:tr>
      <w:tr w:rsidR="00EA00FA" w:rsidRPr="00AE27B1" w14:paraId="1AEF6607" w14:textId="77777777">
        <w:trPr>
          <w:jc w:val="center"/>
        </w:trPr>
        <w:tc>
          <w:tcPr>
            <w:tcW w:w="3528" w:type="dxa"/>
            <w:vAlign w:val="center"/>
          </w:tcPr>
          <w:p w14:paraId="0FACCA09" w14:textId="77777777" w:rsidR="00EA00FA" w:rsidRDefault="00000000">
            <w:r>
              <w:t>Duplicate entry</w:t>
            </w:r>
          </w:p>
        </w:tc>
        <w:tc>
          <w:tcPr>
            <w:tcW w:w="6696" w:type="dxa"/>
            <w:vAlign w:val="center"/>
          </w:tcPr>
          <w:p w14:paraId="72CF6F58" w14:textId="77777777" w:rsidR="00EA00FA" w:rsidRPr="00AE27B1" w:rsidRDefault="00000000">
            <w:pPr>
              <w:rPr>
                <w:lang w:val="es-MX"/>
              </w:rPr>
            </w:pPr>
            <w:r w:rsidRPr="00AE27B1">
              <w:rPr>
                <w:lang w:val="es-MX"/>
              </w:rPr>
              <w:t>La matrícula o correo ya existe; es una regla correcta de integridad.</w:t>
            </w:r>
          </w:p>
        </w:tc>
      </w:tr>
      <w:tr w:rsidR="00EA00FA" w14:paraId="02302085" w14:textId="77777777">
        <w:trPr>
          <w:jc w:val="center"/>
        </w:trPr>
        <w:tc>
          <w:tcPr>
            <w:tcW w:w="3528" w:type="dxa"/>
            <w:shd w:val="clear" w:color="auto" w:fill="F1F7FA"/>
            <w:vAlign w:val="center"/>
          </w:tcPr>
          <w:p w14:paraId="6D29D31D" w14:textId="77777777" w:rsidR="00EA00FA" w:rsidRDefault="00000000">
            <w:r>
              <w:t>No se reconoce MySqlConnection</w:t>
            </w:r>
          </w:p>
        </w:tc>
        <w:tc>
          <w:tcPr>
            <w:tcW w:w="6696" w:type="dxa"/>
            <w:shd w:val="clear" w:color="auto" w:fill="F1F7FA"/>
            <w:vAlign w:val="center"/>
          </w:tcPr>
          <w:p w14:paraId="7894DEB1" w14:textId="77777777" w:rsidR="00EA00FA" w:rsidRDefault="00000000">
            <w:r>
              <w:t>Instale MySqlConnector y agregue using MySqlConnector;</w:t>
            </w:r>
          </w:p>
        </w:tc>
      </w:tr>
    </w:tbl>
    <w:p w14:paraId="0B5C374E" w14:textId="77777777" w:rsidR="00EA00FA" w:rsidRDefault="00000000">
      <w:pPr>
        <w:pStyle w:val="Heading2"/>
      </w:pPr>
      <w:r>
        <w:rPr>
          <w:b w:val="0"/>
        </w:rPr>
        <w:t>Entrega sugerida</w:t>
      </w:r>
    </w:p>
    <w:p w14:paraId="6BC26C86" w14:textId="77777777" w:rsidR="00EA00FA" w:rsidRPr="00AE27B1" w:rsidRDefault="00000000">
      <w:pPr>
        <w:pStyle w:val="ListBullet"/>
        <w:rPr>
          <w:lang w:val="es-MX"/>
        </w:rPr>
      </w:pPr>
      <w:r w:rsidRPr="00AE27B1">
        <w:rPr>
          <w:lang w:val="es-MX"/>
        </w:rPr>
        <w:t>Capturas de MySQL Workbench con la tabla y consultas.</w:t>
      </w:r>
    </w:p>
    <w:p w14:paraId="1CCA4290" w14:textId="77777777" w:rsidR="00EA00FA" w:rsidRPr="00AE27B1" w:rsidRDefault="00000000">
      <w:pPr>
        <w:pStyle w:val="ListBullet"/>
        <w:rPr>
          <w:lang w:val="es-MX"/>
        </w:rPr>
      </w:pPr>
      <w:r w:rsidRPr="00AE27B1">
        <w:rPr>
          <w:lang w:val="es-MX"/>
        </w:rPr>
        <w:t>Proyecto de Visual Studio 2022 funcional.</w:t>
      </w:r>
    </w:p>
    <w:p w14:paraId="16685C9E" w14:textId="77777777" w:rsidR="00EA00FA" w:rsidRPr="00AE27B1" w:rsidRDefault="00000000">
      <w:pPr>
        <w:pStyle w:val="ListBullet"/>
        <w:rPr>
          <w:lang w:val="es-MX"/>
        </w:rPr>
      </w:pPr>
      <w:r w:rsidRPr="00AE27B1">
        <w:rPr>
          <w:lang w:val="es-MX"/>
        </w:rPr>
        <w:t>Archivo .sql con el script de base de datos.</w:t>
      </w:r>
    </w:p>
    <w:p w14:paraId="3CB5C5C2" w14:textId="77777777" w:rsidR="00EA00FA" w:rsidRPr="00AE27B1" w:rsidRDefault="00000000">
      <w:pPr>
        <w:pStyle w:val="ListBullet"/>
        <w:rPr>
          <w:lang w:val="es-MX"/>
        </w:rPr>
      </w:pPr>
      <w:r w:rsidRPr="00AE27B1">
        <w:rPr>
          <w:lang w:val="es-MX"/>
        </w:rPr>
        <w:t>README con los pasos de configuración, sin publicar contraseñas.</w:t>
      </w:r>
    </w:p>
    <w:p w14:paraId="24706B56" w14:textId="77777777" w:rsidR="00EA00FA" w:rsidRPr="00AE27B1" w:rsidRDefault="00000000">
      <w:pPr>
        <w:pStyle w:val="ListBullet"/>
        <w:rPr>
          <w:lang w:val="es-MX"/>
        </w:rPr>
      </w:pPr>
      <w:r w:rsidRPr="00AE27B1">
        <w:rPr>
          <w:lang w:val="es-MX"/>
        </w:rPr>
        <w:t>Explicación breve: PK, UNIQUE, baja lógica y consultas parametrizadas.</w:t>
      </w:r>
    </w:p>
    <w:sectPr w:rsidR="00EA00FA" w:rsidRPr="00AE27B1" w:rsidSect="00034616">
      <w:footerReference w:type="default" r:id="rId8"/>
      <w:pgSz w:w="12240" w:h="15840"/>
      <w:pgMar w:top="864" w:right="1037" w:bottom="1411" w:left="1037" w:header="720" w:footer="51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0D562" w14:textId="77777777" w:rsidR="00387784" w:rsidRDefault="00387784">
      <w:pPr>
        <w:spacing w:after="0" w:line="240" w:lineRule="auto"/>
      </w:pPr>
      <w:r>
        <w:separator/>
      </w:r>
    </w:p>
  </w:endnote>
  <w:endnote w:type="continuationSeparator" w:id="0">
    <w:p w14:paraId="586614A0" w14:textId="77777777" w:rsidR="00387784" w:rsidRDefault="00387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5657D" w14:textId="77777777" w:rsidR="00EA00FA" w:rsidRDefault="00000000">
    <w:pPr>
      <w:pStyle w:val="Footer"/>
      <w:jc w:val="center"/>
    </w:pPr>
    <w:r>
      <w:rPr>
        <w:color w:val="5E6C79"/>
        <w:sz w:val="15"/>
      </w:rPr>
      <w:t xml:space="preserve">Unidad 1 · </w:t>
    </w:r>
    <w:proofErr w:type="spellStart"/>
    <w:r>
      <w:rPr>
        <w:color w:val="5E6C79"/>
        <w:sz w:val="15"/>
      </w:rPr>
      <w:t>Práctica</w:t>
    </w:r>
    <w:proofErr w:type="spellEnd"/>
    <w:r>
      <w:rPr>
        <w:color w:val="5E6C79"/>
        <w:sz w:val="15"/>
      </w:rPr>
      <w:t xml:space="preserve"> MySQL Workbench 8.0 + Visual Studio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6ED3B" w14:textId="77777777" w:rsidR="00387784" w:rsidRDefault="00387784">
      <w:pPr>
        <w:spacing w:after="0" w:line="240" w:lineRule="auto"/>
      </w:pPr>
      <w:r>
        <w:separator/>
      </w:r>
    </w:p>
  </w:footnote>
  <w:footnote w:type="continuationSeparator" w:id="0">
    <w:p w14:paraId="7B4A0E70" w14:textId="77777777" w:rsidR="00387784" w:rsidRDefault="003877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0945629">
    <w:abstractNumId w:val="8"/>
  </w:num>
  <w:num w:numId="2" w16cid:durableId="545259655">
    <w:abstractNumId w:val="6"/>
  </w:num>
  <w:num w:numId="3" w16cid:durableId="884297743">
    <w:abstractNumId w:val="5"/>
  </w:num>
  <w:num w:numId="4" w16cid:durableId="1447196254">
    <w:abstractNumId w:val="4"/>
  </w:num>
  <w:num w:numId="5" w16cid:durableId="784883274">
    <w:abstractNumId w:val="7"/>
  </w:num>
  <w:num w:numId="6" w16cid:durableId="1725911246">
    <w:abstractNumId w:val="3"/>
  </w:num>
  <w:num w:numId="7" w16cid:durableId="166137727">
    <w:abstractNumId w:val="2"/>
  </w:num>
  <w:num w:numId="8" w16cid:durableId="1819421798">
    <w:abstractNumId w:val="1"/>
  </w:num>
  <w:num w:numId="9" w16cid:durableId="1011758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784"/>
    <w:rsid w:val="00AA1D8D"/>
    <w:rsid w:val="00AE27B1"/>
    <w:rsid w:val="00B47730"/>
    <w:rsid w:val="00BE025A"/>
    <w:rsid w:val="00CB0664"/>
    <w:rsid w:val="00EA00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724ECB"/>
  <w14:defaultImageDpi w14:val="300"/>
  <w15:docId w15:val="{ED20A65B-71B5-4033-82EB-0F4366D32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69B4"/>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97A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D20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D20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2128</Words>
  <Characters>14558</Characters>
  <Application>Microsoft Office Word</Application>
  <DocSecurity>0</DocSecurity>
  <Lines>519</Lines>
  <Paragraphs>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práctica Unidad 1 - MySQL Workbench y Visual Studio 2022</dc:title>
  <dc:subject/>
  <dc:creator>OpenAI</dc:creator>
  <cp:keywords/>
  <dc:description>generated by python-docx</dc:description>
  <cp:lastModifiedBy>Parra, Arturo</cp:lastModifiedBy>
  <cp:revision>2</cp:revision>
  <dcterms:created xsi:type="dcterms:W3CDTF">2013-12-23T23:15:00Z</dcterms:created>
  <dcterms:modified xsi:type="dcterms:W3CDTF">2026-10-17T06:41:00Z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9664e8-5bac-43dd-9fd7-fd5d06fe239a_Enabled">
    <vt:lpwstr>true</vt:lpwstr>
  </property>
  <property fmtid="{D5CDD505-2E9C-101B-9397-08002B2CF9AE}" pid="3" name="MSIP_Label_4b9664e8-5bac-43dd-9fd7-fd5d06fe239a_SetDate">
    <vt:lpwstr>2026-10-17T06:39:22Z</vt:lpwstr>
  </property>
  <property fmtid="{D5CDD505-2E9C-101B-9397-08002B2CF9AE}" pid="4" name="MSIP_Label_4b9664e8-5bac-43dd-9fd7-fd5d06fe239a_Method">
    <vt:lpwstr>Privileged</vt:lpwstr>
  </property>
  <property fmtid="{D5CDD505-2E9C-101B-9397-08002B2CF9AE}" pid="5" name="MSIP_Label_4b9664e8-5bac-43dd-9fd7-fd5d06fe239a_Name">
    <vt:lpwstr>Non-Corning</vt:lpwstr>
  </property>
  <property fmtid="{D5CDD505-2E9C-101B-9397-08002B2CF9AE}" pid="6" name="MSIP_Label_4b9664e8-5bac-43dd-9fd7-fd5d06fe239a_SiteId">
    <vt:lpwstr>b36a1e05-4a62-442b-83cf-dbdd6d7810e4</vt:lpwstr>
  </property>
  <property fmtid="{D5CDD505-2E9C-101B-9397-08002B2CF9AE}" pid="7" name="MSIP_Label_4b9664e8-5bac-43dd-9fd7-fd5d06fe239a_ActionId">
    <vt:lpwstr>59f71580-624d-4a65-81ca-0a85f12e80f5</vt:lpwstr>
  </property>
  <property fmtid="{D5CDD505-2E9C-101B-9397-08002B2CF9AE}" pid="8" name="MSIP_Label_4b9664e8-5bac-43dd-9fd7-fd5d06fe239a_ContentBits">
    <vt:lpwstr>0</vt:lpwstr>
  </property>
  <property fmtid="{D5CDD505-2E9C-101B-9397-08002B2CF9AE}" pid="9" name="MSIP_Label_4b9664e8-5bac-43dd-9fd7-fd5d06fe239a_Tag">
    <vt:lpwstr>10, 0, 1, 1</vt:lpwstr>
  </property>
  <property fmtid="{D5CDD505-2E9C-101B-9397-08002B2CF9AE}" pid="10" name="_AdHocReviewCycleID">
    <vt:i4>231926260</vt:i4>
  </property>
  <property fmtid="{D5CDD505-2E9C-101B-9397-08002B2CF9AE}" pid="11" name="_NewReviewCycle">
    <vt:lpwstr/>
  </property>
  <property fmtid="{D5CDD505-2E9C-101B-9397-08002B2CF9AE}" pid="12" name="_EmailSubject">
    <vt:lpwstr>info</vt:lpwstr>
  </property>
  <property fmtid="{D5CDD505-2E9C-101B-9397-08002B2CF9AE}" pid="13" name="_AuthorEmail">
    <vt:lpwstr>parraa8@corning.com</vt:lpwstr>
  </property>
  <property fmtid="{D5CDD505-2E9C-101B-9397-08002B2CF9AE}" pid="14" name="_AuthorEmailDisplayName">
    <vt:lpwstr>Parra, Arturo</vt:lpwstr>
  </property>
</Properties>
</file>